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/>
          <w:sz w:val="28"/>
        </w:rPr>
        <w:t>PETCLOUD</w:t>
      </w:r>
    </w:p>
    <w:p>
      <w:r>
        <w:rPr>
          <w:rFonts w:ascii="Times New Roman" w:hAnsi="Times New Roman"/>
          <w:sz w:val="24"/>
        </w:rPr>
        <w:t>"Care Smarter. Love Better."</w:t>
      </w:r>
    </w:p>
    <w:p>
      <w:r>
        <w:rPr>
          <w:rFonts w:ascii="Times New Roman" w:hAnsi="Times New Roman"/>
          <w:sz w:val="24"/>
        </w:rPr>
        <w:t>Mini Project Report</w:t>
      </w:r>
    </w:p>
    <w:p>
      <w:r>
        <w:rPr>
          <w:rFonts w:ascii="Times New Roman" w:hAnsi="Times New Roman"/>
          <w:sz w:val="24"/>
        </w:rPr>
        <w:t>Submitted by</w:t>
      </w:r>
    </w:p>
    <w:p>
      <w:r>
        <w:rPr>
          <w:rFonts w:ascii="Times New Roman" w:hAnsi="Times New Roman"/>
          <w:sz w:val="24"/>
        </w:rPr>
        <w:t>Joshua Joseph</w:t>
      </w:r>
    </w:p>
    <w:p>
      <w:r>
        <w:rPr>
          <w:rFonts w:ascii="Times New Roman" w:hAnsi="Times New Roman"/>
          <w:sz w:val="24"/>
        </w:rPr>
        <w:t>Reg. No.: AJC23MCA-I038</w:t>
      </w:r>
    </w:p>
    <w:p>
      <w:r>
        <w:rPr>
          <w:rFonts w:ascii="Times New Roman" w:hAnsi="Times New Roman"/>
          <w:sz w:val="24"/>
        </w:rPr>
        <w:t>In Partial fulfillment for the Award of the Degree of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INTEGRATED MASTER OF COMPUTER APPLICATIONS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(INMCA)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AMAL JYOTHI COLLEGE OF ENGINEERING AUTONOMOUS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KANJIRAPPALLY</w:t>
      </w:r>
    </w:p>
    <w:p>
      <w:r>
        <w:rPr>
          <w:rFonts w:ascii="Times New Roman" w:hAnsi="Times New Roman"/>
          <w:sz w:val="24"/>
        </w:rPr>
        <w:t>[Approved by AICTE, Accredited by NAAC with A+.</w:t>
      </w:r>
    </w:p>
    <w:p>
      <w:r>
        <w:rPr>
          <w:rFonts w:ascii="Times New Roman" w:hAnsi="Times New Roman"/>
          <w:sz w:val="24"/>
        </w:rPr>
        <w:t>Koovappally, Kanjirappally, Kottayam, Kerala - 686518]</w:t>
      </w:r>
    </w:p>
    <w:p>
      <w:r>
        <w:rPr>
          <w:rFonts w:ascii="Times New Roman" w:hAnsi="Times New Roman"/>
          <w:sz w:val="24"/>
        </w:rPr>
        <w:t>2025-2026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DEPARTMENT OF COMPUTER APPLICATIONS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AMAL JYOTHI COLLEGE OF ENGINEERING AUTONOMOUS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KANJIRAPPALLY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CERTIFICATE</w:t>
      </w:r>
    </w:p>
    <w:p>
      <w:r>
        <w:rPr>
          <w:rFonts w:ascii="Times New Roman" w:hAnsi="Times New Roman"/>
          <w:sz w:val="24"/>
        </w:rPr>
        <w:t>This is to certify that the Project report, "PETCLOUD" is the bona fide work of</w:t>
      </w:r>
    </w:p>
    <w:p>
      <w:r>
        <w:rPr>
          <w:rFonts w:ascii="Times New Roman" w:hAnsi="Times New Roman"/>
          <w:sz w:val="24"/>
        </w:rPr>
        <w:t>JOSHUA JOSEPH (Regno: AJC23MCA-I038) carried out in partial fulfillment of the</w:t>
      </w:r>
    </w:p>
    <w:p>
      <w:r>
        <w:rPr>
          <w:rFonts w:ascii="Times New Roman" w:hAnsi="Times New Roman"/>
          <w:sz w:val="24"/>
        </w:rPr>
        <w:t>requirements for the award of the Degree of Integrated Master of Computer</w:t>
      </w:r>
    </w:p>
    <w:p>
      <w:r>
        <w:rPr>
          <w:rFonts w:ascii="Times New Roman" w:hAnsi="Times New Roman"/>
          <w:sz w:val="24"/>
        </w:rPr>
        <w:t>Applications at Amal Jyothi College of Engineering Autonomous, Kanjirappally.</w:t>
      </w:r>
    </w:p>
    <w:p>
      <w:r>
        <w:rPr>
          <w:rFonts w:ascii="Times New Roman" w:hAnsi="Times New Roman"/>
          <w:sz w:val="24"/>
        </w:rPr>
        <w:t>The project was undertaken during the period from December 01, 2025 to</w:t>
      </w:r>
    </w:p>
    <w:p>
      <w:r>
        <w:rPr>
          <w:rFonts w:ascii="Times New Roman" w:hAnsi="Times New Roman"/>
          <w:sz w:val="24"/>
        </w:rPr>
        <w:t>March 27, 2026.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_______________________________               _______________________________</w:t>
      </w:r>
    </w:p>
    <w:p>
      <w:r>
        <w:rPr>
          <w:rFonts w:ascii="Times New Roman" w:hAnsi="Times New Roman"/>
          <w:sz w:val="24"/>
        </w:rPr>
        <w:t>Internal Guide                                Project Coordinator</w:t>
      </w:r>
    </w:p>
    <w:p>
      <w:r>
        <w:rPr>
          <w:rFonts w:ascii="Times New Roman" w:hAnsi="Times New Roman"/>
          <w:sz w:val="24"/>
        </w:rPr>
        <w:t>Dr. Bijimol T K</w:t>
      </w:r>
    </w:p>
    <w:p>
      <w:r>
        <w:rPr>
          <w:rFonts w:ascii="Times New Roman" w:hAnsi="Times New Roman"/>
          <w:sz w:val="24"/>
        </w:rPr>
        <w:t>Head of the Department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DECLARATION</w:t>
      </w:r>
    </w:p>
    <w:p>
      <w:r>
        <w:rPr>
          <w:rFonts w:ascii="Times New Roman" w:hAnsi="Times New Roman"/>
          <w:sz w:val="24"/>
        </w:rPr>
        <w:t>I hereby declare that the project report "PETCLOUD" is a bona fide work done at</w:t>
      </w:r>
    </w:p>
    <w:p>
      <w:r>
        <w:rPr>
          <w:rFonts w:ascii="Times New Roman" w:hAnsi="Times New Roman"/>
          <w:sz w:val="24"/>
        </w:rPr>
        <w:t>Amal Jyothi College of Engineering Autonomous, Kanjirappally, towards the partial</w:t>
      </w:r>
    </w:p>
    <w:p>
      <w:r>
        <w:rPr>
          <w:rFonts w:ascii="Times New Roman" w:hAnsi="Times New Roman"/>
          <w:sz w:val="24"/>
        </w:rPr>
        <w:t>fulfillment of the requirements for the award of the Integrated Master of Computer</w:t>
      </w:r>
    </w:p>
    <w:p>
      <w:r>
        <w:rPr>
          <w:rFonts w:ascii="Times New Roman" w:hAnsi="Times New Roman"/>
          <w:sz w:val="24"/>
        </w:rPr>
        <w:t>Applications (INMCA) during the period from December 01, 2025 to March 27, 2026.</w:t>
      </w:r>
    </w:p>
    <w:p>
      <w:r>
        <w:rPr>
          <w:rFonts w:ascii="Times New Roman" w:hAnsi="Times New Roman"/>
          <w:sz w:val="24"/>
        </w:rPr>
        <w:t>Date:                                                        Joshua Joseph</w:t>
      </w:r>
    </w:p>
    <w:p>
      <w:r>
        <w:rPr>
          <w:rFonts w:ascii="Times New Roman" w:hAnsi="Times New Roman"/>
          <w:sz w:val="24"/>
        </w:rPr>
        <w:t>KANJIRAPPALLY                                     Reg: AJC23MCA-I038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ACKNOWLEDGEMENT</w:t>
      </w:r>
    </w:p>
    <w:p>
      <w:r>
        <w:rPr>
          <w:rFonts w:ascii="Times New Roman" w:hAnsi="Times New Roman"/>
          <w:sz w:val="24"/>
        </w:rPr>
        <w:t>First and foremost, I thank God almighty for his eternal love and protection</w:t>
      </w:r>
    </w:p>
    <w:p>
      <w:r>
        <w:rPr>
          <w:rFonts w:ascii="Times New Roman" w:hAnsi="Times New Roman"/>
          <w:sz w:val="24"/>
        </w:rPr>
        <w:t>throughout the project. I take this opportunity to express my gratitude to all</w:t>
      </w:r>
    </w:p>
    <w:p>
      <w:r>
        <w:rPr>
          <w:rFonts w:ascii="Times New Roman" w:hAnsi="Times New Roman"/>
          <w:sz w:val="24"/>
        </w:rPr>
        <w:t>who helped me in completing this project successfully.</w:t>
      </w:r>
    </w:p>
    <w:p>
      <w:r>
        <w:rPr>
          <w:rFonts w:ascii="Times New Roman" w:hAnsi="Times New Roman"/>
          <w:sz w:val="24"/>
        </w:rPr>
        <w:t>I wish to express my sincere gratitude to our Director (Administration)</w:t>
      </w:r>
    </w:p>
    <w:p>
      <w:r>
        <w:rPr>
          <w:rFonts w:ascii="Times New Roman" w:hAnsi="Times New Roman"/>
          <w:sz w:val="24"/>
        </w:rPr>
        <w:t>Rev. Fr. Dr. Roy Abraham Pazhayaparampil and Principal Dr. Lillykutty Jacob for</w:t>
      </w:r>
    </w:p>
    <w:p>
      <w:r>
        <w:rPr>
          <w:rFonts w:ascii="Times New Roman" w:hAnsi="Times New Roman"/>
          <w:sz w:val="24"/>
        </w:rPr>
        <w:t>providing good faculty for guidance.</w:t>
      </w:r>
    </w:p>
    <w:p>
      <w:r>
        <w:rPr>
          <w:rFonts w:ascii="Times New Roman" w:hAnsi="Times New Roman"/>
          <w:sz w:val="24"/>
        </w:rPr>
        <w:t>I owe a great depth of gratitude towards our Head of the Department</w:t>
      </w:r>
    </w:p>
    <w:p>
      <w:r>
        <w:rPr>
          <w:rFonts w:ascii="Times New Roman" w:hAnsi="Times New Roman"/>
          <w:sz w:val="24"/>
        </w:rPr>
        <w:t>Dr. Bijimol T K for helping us. I extend my whole hearted thanks to the project</w:t>
      </w:r>
    </w:p>
    <w:p>
      <w:r>
        <w:rPr>
          <w:rFonts w:ascii="Times New Roman" w:hAnsi="Times New Roman"/>
          <w:sz w:val="24"/>
        </w:rPr>
        <w:t>coordinator _________________________ for her valuable suggestions and for</w:t>
      </w:r>
    </w:p>
    <w:p>
      <w:r>
        <w:rPr>
          <w:rFonts w:ascii="Times New Roman" w:hAnsi="Times New Roman"/>
          <w:sz w:val="24"/>
        </w:rPr>
        <w:t>overwhelming concern and guidance from the beginning to the end of the project.</w:t>
      </w:r>
    </w:p>
    <w:p>
      <w:r>
        <w:rPr>
          <w:rFonts w:ascii="Times New Roman" w:hAnsi="Times New Roman"/>
          <w:sz w:val="24"/>
        </w:rPr>
        <w:t>I would also express sincere gratitude to my guide _________________________ for</w:t>
      </w:r>
    </w:p>
    <w:p>
      <w:r>
        <w:rPr>
          <w:rFonts w:ascii="Times New Roman" w:hAnsi="Times New Roman"/>
          <w:sz w:val="24"/>
        </w:rPr>
        <w:t>his inspiration and helping hand throughout the project.</w:t>
      </w:r>
    </w:p>
    <w:p>
      <w:r>
        <w:rPr>
          <w:rFonts w:ascii="Times New Roman" w:hAnsi="Times New Roman"/>
          <w:sz w:val="24"/>
        </w:rPr>
        <w:t>I thank our beloved teachers for their cooperation and suggestions that helped me</w:t>
      </w:r>
    </w:p>
    <w:p>
      <w:r>
        <w:rPr>
          <w:rFonts w:ascii="Times New Roman" w:hAnsi="Times New Roman"/>
          <w:sz w:val="24"/>
        </w:rPr>
        <w:t>throughout the project. I convey my hearty thanks to my family for the moral</w:t>
      </w:r>
    </w:p>
    <w:p>
      <w:r>
        <w:rPr>
          <w:rFonts w:ascii="Times New Roman" w:hAnsi="Times New Roman"/>
          <w:sz w:val="24"/>
        </w:rPr>
        <w:t>support, suggestions, and encouragement to make this venture a success.</w:t>
      </w:r>
    </w:p>
    <w:p>
      <w:pPr>
        <w:ind w:left="3660"/>
      </w:pPr>
      <w:r>
        <w:rPr>
          <w:rFonts w:ascii="Times New Roman" w:hAnsi="Times New Roman"/>
          <w:sz w:val="24"/>
        </w:rPr>
        <w:t>Joshua Joseph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ABSTRACT</w:t>
      </w:r>
    </w:p>
    <w:p>
      <w:r>
        <w:rPr>
          <w:rFonts w:ascii="Times New Roman" w:hAnsi="Times New Roman"/>
          <w:sz w:val="24"/>
        </w:rPr>
        <w:t>PetCloud is a smart pet-care web platform designed to simplify daily pet</w:t>
      </w:r>
    </w:p>
    <w:p>
      <w:r>
        <w:rPr>
          <w:rFonts w:ascii="Times New Roman" w:hAnsi="Times New Roman"/>
          <w:sz w:val="24"/>
        </w:rPr>
        <w:t>management by integrating essential online features with an IoT-enabled automated</w:t>
      </w:r>
    </w:p>
    <w:p>
      <w:r>
        <w:rPr>
          <w:rFonts w:ascii="Times New Roman" w:hAnsi="Times New Roman"/>
          <w:sz w:val="24"/>
        </w:rPr>
        <w:t>feeding system. The project aims to provide pet owners a modern, efficient, and</w:t>
      </w:r>
    </w:p>
    <w:p>
      <w:r>
        <w:rPr>
          <w:rFonts w:ascii="Times New Roman" w:hAnsi="Times New Roman"/>
          <w:sz w:val="24"/>
        </w:rPr>
        <w:t>reliable solution where pet care, adoption, and automated feeding can be managed</w:t>
      </w:r>
    </w:p>
    <w:p>
      <w:r>
        <w:rPr>
          <w:rFonts w:ascii="Times New Roman" w:hAnsi="Times New Roman"/>
          <w:sz w:val="24"/>
        </w:rPr>
        <w:t>through a single platform.</w:t>
      </w:r>
    </w:p>
    <w:p>
      <w:r>
        <w:rPr>
          <w:rFonts w:ascii="Times New Roman" w:hAnsi="Times New Roman"/>
          <w:sz w:val="24"/>
        </w:rPr>
        <w:t>The website includes pet adoption listings, allowing users to browse available</w:t>
      </w:r>
    </w:p>
    <w:p>
      <w:r>
        <w:rPr>
          <w:rFonts w:ascii="Times New Roman" w:hAnsi="Times New Roman"/>
          <w:sz w:val="24"/>
        </w:rPr>
        <w:t>pets and submit adoption requests directly. It also provides breed-based</w:t>
      </w:r>
    </w:p>
    <w:p>
      <w:r>
        <w:rPr>
          <w:rFonts w:ascii="Times New Roman" w:hAnsi="Times New Roman"/>
          <w:sz w:val="24"/>
        </w:rPr>
        <w:t>information, health tips, vaccination reminders, and daily care guidelines. A</w:t>
      </w:r>
    </w:p>
    <w:p>
      <w:r>
        <w:rPr>
          <w:rFonts w:ascii="Times New Roman" w:hAnsi="Times New Roman"/>
          <w:sz w:val="24"/>
        </w:rPr>
        <w:t>dedicated marketplace section lets users explore pet accessories such as collars,</w:t>
      </w:r>
    </w:p>
    <w:p>
      <w:r>
        <w:rPr>
          <w:rFonts w:ascii="Times New Roman" w:hAnsi="Times New Roman"/>
          <w:sz w:val="24"/>
        </w:rPr>
        <w:t>feeders, toys, grooming tools, and other pet-care products. Secure user login,</w:t>
      </w:r>
    </w:p>
    <w:p>
      <w:r>
        <w:rPr>
          <w:rFonts w:ascii="Times New Roman" w:hAnsi="Times New Roman"/>
          <w:sz w:val="24"/>
        </w:rPr>
        <w:t>appointment booking for veterinary or grooming services, and an intuitive</w:t>
      </w:r>
    </w:p>
    <w:p>
      <w:r>
        <w:rPr>
          <w:rFonts w:ascii="Times New Roman" w:hAnsi="Times New Roman"/>
          <w:sz w:val="24"/>
        </w:rPr>
        <w:t>dashboard enhance the usability of the system.</w:t>
      </w:r>
    </w:p>
    <w:p>
      <w:r>
        <w:rPr>
          <w:rFonts w:ascii="Times New Roman" w:hAnsi="Times New Roman"/>
          <w:sz w:val="24"/>
        </w:rPr>
        <w:t>A major innovation of this project is the IoT-based Smart Pet Feeder. Through the</w:t>
      </w:r>
    </w:p>
    <w:p>
      <w:r>
        <w:rPr>
          <w:rFonts w:ascii="Times New Roman" w:hAnsi="Times New Roman"/>
          <w:sz w:val="24"/>
        </w:rPr>
        <w:t>website, users can set preferred feeding times and the exact quantity of food</w:t>
      </w:r>
    </w:p>
    <w:p>
      <w:r>
        <w:rPr>
          <w:rFonts w:ascii="Times New Roman" w:hAnsi="Times New Roman"/>
          <w:sz w:val="24"/>
        </w:rPr>
        <w:t>required. The system automatically records feed logs and provides status updates</w:t>
      </w:r>
    </w:p>
    <w:p>
      <w:r>
        <w:rPr>
          <w:rFonts w:ascii="Times New Roman" w:hAnsi="Times New Roman"/>
          <w:sz w:val="24"/>
        </w:rPr>
        <w:t>back to the platform, offering reliability, convenience, and consistent feeding</w:t>
      </w:r>
    </w:p>
    <w:p>
      <w:r>
        <w:rPr>
          <w:rFonts w:ascii="Times New Roman" w:hAnsi="Times New Roman"/>
          <w:sz w:val="24"/>
        </w:rPr>
        <w:t>routines even when the owner is away.</w:t>
      </w:r>
    </w:p>
    <w:p>
      <w:r>
        <w:rPr>
          <w:rFonts w:ascii="Times New Roman" w:hAnsi="Times New Roman"/>
          <w:sz w:val="24"/>
        </w:rPr>
        <w:t>By combining a well-structured web platform with IoT-controlled feeding, PetCloud</w:t>
      </w:r>
    </w:p>
    <w:p>
      <w:r>
        <w:rPr>
          <w:rFonts w:ascii="Times New Roman" w:hAnsi="Times New Roman"/>
          <w:sz w:val="24"/>
        </w:rPr>
        <w:t>delivers a comprehensive solution for pet care, adoption support, accessory</w:t>
      </w:r>
    </w:p>
    <w:p>
      <w:r>
        <w:rPr>
          <w:rFonts w:ascii="Times New Roman" w:hAnsi="Times New Roman"/>
          <w:sz w:val="24"/>
        </w:rPr>
        <w:t>browsing, and automated feeding.</w:t>
      </w:r>
    </w:p>
    <w:p>
      <w:r>
        <w:rPr>
          <w:rFonts w:ascii="Times New Roman" w:hAnsi="Times New Roman"/>
          <w:sz w:val="24"/>
        </w:rPr>
        <w:t>Technologies Used:</w:t>
      </w:r>
    </w:p>
    <w:p>
      <w:r>
        <w:rPr>
          <w:rFonts w:ascii="Times New Roman" w:hAnsi="Times New Roman"/>
          <w:sz w:val="24"/>
        </w:rPr>
        <w:t>Frontend  : HTML, CSS, JavaScript</w:t>
      </w:r>
    </w:p>
    <w:p>
      <w:r>
        <w:rPr>
          <w:rFonts w:ascii="Times New Roman" w:hAnsi="Times New Roman"/>
          <w:sz w:val="24"/>
        </w:rPr>
        <w:t>Backend   : PHP, MySQL Database</w:t>
      </w:r>
    </w:p>
    <w:p>
      <w:r>
        <w:rPr>
          <w:rFonts w:ascii="Times New Roman" w:hAnsi="Times New Roman"/>
          <w:sz w:val="24"/>
        </w:rPr>
        <w:t>Mobile    : React Native (Expo SDK 54)</w:t>
      </w:r>
    </w:p>
    <w:p>
      <w:r>
        <w:rPr>
          <w:rFonts w:ascii="Times New Roman" w:hAnsi="Times New Roman"/>
          <w:sz w:val="24"/>
        </w:rPr>
        <w:t>IoT       : ESP32, Servo Motor (SG90), Wi-Fi Module</w:t>
      </w:r>
    </w:p>
    <w:p>
      <w:r>
        <w:rPr>
          <w:rFonts w:ascii="Times New Roman" w:hAnsi="Times New Roman"/>
          <w:sz w:val="24"/>
        </w:rPr>
        <w:t>Tools     : XAMPP, VS Code, Arduino IDE, Git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CONTENT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SL.NO  TOPIC                                                          PAGE NO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1 INTRODUCTION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1.1 PROJECT OVERVIEW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1.2 PROJECT SPECIFICATION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2 SYSTEM STUDY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2.1 INTRODUCTION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2.2 EXISTING SYSTEM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2.3 DRAWBACKS OF EXISTING SYSTEM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2.4 PROPOSED SYSTEM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2.5 ADVANTAGES OF PROPOSED SYSTEM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3 REQUIREMENT ANALYSIS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3.1 FEASIBILITY STUDY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3.1.1 ECONOMICAL FEASIBILITY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3.1.2 TECHNICAL FEASIBILITY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3.1.3 BEHAVIORAL FEASIBILITY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3.1.4 FEASIBILITY STUDY QUESTIONNAIRE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3.2 SYSTEM SPECIFICATION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3.2.1 HARDWARE SPECIFICATION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3.2.2 SOFTWARE SPECIFICATION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3.3 SOFTWARE DESCRIPTION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3.3.1 PHP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3.3.2 MYSQL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4 SYSTEM DESIGN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4.1 INTRODUCTION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4.2 UML DIAGRAMS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4.2.1 USE CASE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4.2.2 SEQUENCE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4.2.3 STATE CHART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4.2.4 ACTIVITY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4.2.5 CLASS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4.2.6 OBJECT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4.2.7 COMPONENT DIAGRAM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4.2.8 DEPLOYMENT DIAGRAM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4.3 DATABASE DESIGN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5 SYSTEM TESTING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5.1 INTRODUCTION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5.2 TEST PLAN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5.2.1 UNIT TESTING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5.2.2 INTEGRATION TESTING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5.2.3 VALIDATION TESTING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5.2.4 USER ACCEPTANCE TESTING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5.2.5 AUTOMATION TESTING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6 IMPLEMENTATION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6.1 INTRODUCTION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6.2 IMPLEMENTATION PROCEDURES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7 CONCLUSION AND FUTURE SCOPE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7.1 CONCLUSION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7.2 FUTURE SCOPE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8 BIBLIOGRAPHY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9 APPENDIX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9.1 SAMPLE CODE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9.2 SCREEN SHOTS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9.3 GIT LOG</w:t>
      </w:r>
    </w:p>
    <w:p>
      <w:r>
        <w:rPr>
          <w:rFonts w:ascii="Times New Roman" w:hAnsi="Times New Roman"/>
          <w:sz w:val="24"/>
        </w:rPr>
        <w:t>List of Abbreviations</w:t>
      </w:r>
    </w:p>
    <w:p>
      <w:r>
        <w:rPr>
          <w:rFonts w:ascii="Times New Roman" w:hAnsi="Times New Roman"/>
          <w:sz w:val="24"/>
        </w:rPr>
        <w:t>PHP    - Hypertext Preprocessor</w:t>
      </w:r>
    </w:p>
    <w:p>
      <w:r>
        <w:rPr>
          <w:rFonts w:ascii="Times New Roman" w:hAnsi="Times New Roman"/>
          <w:sz w:val="24"/>
        </w:rPr>
        <w:t>MySQL  - My Structured Query Language</w:t>
      </w:r>
    </w:p>
    <w:p>
      <w:r>
        <w:rPr>
          <w:rFonts w:ascii="Times New Roman" w:hAnsi="Times New Roman"/>
          <w:sz w:val="24"/>
        </w:rPr>
        <w:t>HTML   - HyperText Markup Language</w:t>
      </w:r>
    </w:p>
    <w:p>
      <w:r>
        <w:rPr>
          <w:rFonts w:ascii="Times New Roman" w:hAnsi="Times New Roman"/>
          <w:sz w:val="24"/>
        </w:rPr>
        <w:t>CSS    - Cascading Style Sheets</w:t>
      </w:r>
    </w:p>
    <w:p>
      <w:r>
        <w:rPr>
          <w:rFonts w:ascii="Times New Roman" w:hAnsi="Times New Roman"/>
          <w:sz w:val="24"/>
        </w:rPr>
        <w:t>JS     - JavaScript</w:t>
      </w:r>
    </w:p>
    <w:p>
      <w:r>
        <w:rPr>
          <w:rFonts w:ascii="Times New Roman" w:hAnsi="Times New Roman"/>
          <w:sz w:val="24"/>
        </w:rPr>
        <w:t>API    - Application Programming Interface</w:t>
      </w:r>
    </w:p>
    <w:p>
      <w:r>
        <w:rPr>
          <w:rFonts w:ascii="Times New Roman" w:hAnsi="Times New Roman"/>
          <w:sz w:val="24"/>
        </w:rPr>
        <w:t>REST   - Representational State Transfer</w:t>
      </w:r>
    </w:p>
    <w:p>
      <w:r>
        <w:rPr>
          <w:rFonts w:ascii="Times New Roman" w:hAnsi="Times New Roman"/>
          <w:sz w:val="24"/>
        </w:rPr>
        <w:t>PDO    - PHP Data Objects</w:t>
      </w:r>
    </w:p>
    <w:p>
      <w:r>
        <w:rPr>
          <w:rFonts w:ascii="Times New Roman" w:hAnsi="Times New Roman"/>
          <w:sz w:val="24"/>
        </w:rPr>
        <w:t>IoT    - Internet of Things</w:t>
      </w:r>
    </w:p>
    <w:p>
      <w:r>
        <w:rPr>
          <w:rFonts w:ascii="Times New Roman" w:hAnsi="Times New Roman"/>
          <w:sz w:val="24"/>
        </w:rPr>
        <w:t>ESP32  - Espressif Systems 32-bit Microcontroller</w:t>
      </w:r>
    </w:p>
    <w:p>
      <w:r>
        <w:rPr>
          <w:rFonts w:ascii="Times New Roman" w:hAnsi="Times New Roman"/>
          <w:sz w:val="24"/>
        </w:rPr>
        <w:t>XAMPP  - Cross-Platform Apache MySQL PHP Perl</w:t>
      </w:r>
    </w:p>
    <w:p>
      <w:r>
        <w:rPr>
          <w:rFonts w:ascii="Times New Roman" w:hAnsi="Times New Roman"/>
          <w:sz w:val="24"/>
        </w:rPr>
        <w:t>RBAC   - Role-Based Access Control</w:t>
      </w:r>
    </w:p>
    <w:p>
      <w:r>
        <w:rPr>
          <w:rFonts w:ascii="Times New Roman" w:hAnsi="Times New Roman"/>
          <w:sz w:val="24"/>
        </w:rPr>
        <w:t>INMCA  - Integrated Master of Computer Applications</w:t>
      </w:r>
    </w:p>
    <w:p>
      <w:r>
        <w:rPr>
          <w:rFonts w:ascii="Times New Roman" w:hAnsi="Times New Roman"/>
          <w:sz w:val="24"/>
        </w:rPr>
        <w:t>URL    - Uniform Resource Locator</w:t>
      </w:r>
    </w:p>
    <w:p>
      <w:r>
        <w:rPr>
          <w:rFonts w:ascii="Times New Roman" w:hAnsi="Times New Roman"/>
          <w:sz w:val="24"/>
        </w:rPr>
        <w:t>SQL    - Structured Query Language</w:t>
      </w:r>
    </w:p>
    <w:p>
      <w:r>
        <w:rPr>
          <w:rFonts w:ascii="Times New Roman" w:hAnsi="Times New Roman"/>
          <w:sz w:val="24"/>
        </w:rPr>
        <w:t>UI     - User Interface</w:t>
      </w:r>
    </w:p>
    <w:p>
      <w:r>
        <w:rPr>
          <w:rFonts w:ascii="Times New Roman" w:hAnsi="Times New Roman"/>
          <w:sz w:val="24"/>
        </w:rPr>
        <w:t>UX     - User Experience</w:t>
      </w:r>
    </w:p>
    <w:p>
      <w:r>
        <w:rPr>
          <w:rFonts w:ascii="Times New Roman" w:hAnsi="Times New Roman"/>
          <w:sz w:val="24"/>
        </w:rPr>
        <w:t>OTP    - One-Time Password</w:t>
      </w:r>
    </w:p>
    <w:p>
      <w:r>
        <w:rPr>
          <w:rFonts w:ascii="Times New Roman" w:hAnsi="Times New Roman"/>
          <w:sz w:val="24"/>
        </w:rPr>
        <w:t>SMTP   - Simple Mail Transfer Protocol</w:t>
      </w:r>
    </w:p>
    <w:p>
      <w:r>
        <w:rPr>
          <w:rFonts w:ascii="Times New Roman" w:hAnsi="Times New Roman"/>
          <w:sz w:val="24"/>
        </w:rPr>
        <w:t>CRUD   - Create, Read, Update, Delete</w:t>
      </w:r>
    </w:p>
    <w:p>
      <w:r>
        <w:rPr>
          <w:rFonts w:ascii="Times New Roman" w:hAnsi="Times New Roman"/>
          <w:sz w:val="24"/>
        </w:rPr>
        <w:t>LAN    - Local Area Network</w:t>
      </w:r>
    </w:p>
    <w:p>
      <w:r>
        <w:rPr>
          <w:rFonts w:ascii="Times New Roman" w:hAnsi="Times New Roman"/>
          <w:sz w:val="24"/>
        </w:rPr>
        <w:t>FCM    - Firebase Cloud Messaging</w:t>
      </w:r>
    </w:p>
    <w:p>
      <w:r>
        <w:rPr>
          <w:rFonts w:ascii="Times New Roman" w:hAnsi="Times New Roman"/>
          <w:sz w:val="24"/>
        </w:rPr>
        <w:t>DB     - Database</w:t>
      </w:r>
    </w:p>
    <w:p>
      <w:r>
        <w:rPr>
          <w:rFonts w:ascii="Times New Roman" w:hAnsi="Times New Roman"/>
          <w:sz w:val="24"/>
        </w:rPr>
        <w:t>IST    - Indian Standard Time</w:t>
      </w:r>
    </w:p>
    <w:p>
      <w:r>
        <w:rPr>
          <w:rFonts w:ascii="Times New Roman" w:hAnsi="Times New Roman"/>
          <w:sz w:val="24"/>
        </w:rPr>
        <w:t>INR    - Indian Rupee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INTRODUCTION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1.1 PROJECT OVERVIEW</w:t>
      </w:r>
    </w:p>
    <w:p>
      <w:r>
        <w:rPr>
          <w:rFonts w:ascii="Times New Roman" w:hAnsi="Times New Roman"/>
          <w:sz w:val="24"/>
        </w:rPr>
        <w:t>PetCloud is a full-stack, multi-role web and mobile platform designed to serve as</w:t>
      </w:r>
    </w:p>
    <w:p>
      <w:r>
        <w:rPr>
          <w:rFonts w:ascii="Times New Roman" w:hAnsi="Times New Roman"/>
          <w:sz w:val="24"/>
        </w:rPr>
        <w:t>a one-stop solution for modern pet owners in India. It was developed to address</w:t>
      </w:r>
    </w:p>
    <w:p>
      <w:r>
        <w:rPr>
          <w:rFonts w:ascii="Times New Roman" w:hAnsi="Times New Roman"/>
          <w:sz w:val="24"/>
        </w:rPr>
        <w:t>the growing need for a centralised digital system that can handle the day-to-day</w:t>
      </w:r>
    </w:p>
    <w:p>
      <w:r>
        <w:rPr>
          <w:rFonts w:ascii="Times New Roman" w:hAnsi="Times New Roman"/>
          <w:sz w:val="24"/>
        </w:rPr>
        <w:t>complexities of pet care, without forcing users to switch between multiple</w:t>
      </w:r>
    </w:p>
    <w:p>
      <w:r>
        <w:rPr>
          <w:rFonts w:ascii="Times New Roman" w:hAnsi="Times New Roman"/>
          <w:sz w:val="24"/>
        </w:rPr>
        <w:t>disconnected apps or services.</w:t>
      </w:r>
    </w:p>
    <w:p>
      <w:r>
        <w:rPr>
          <w:rFonts w:ascii="Times New Roman" w:hAnsi="Times New Roman"/>
          <w:sz w:val="24"/>
        </w:rPr>
        <w:t>The platform serves three distinct user roles:</w:t>
      </w:r>
    </w:p>
    <w:p>
      <w:pPr>
        <w:pStyle w:val="ListBullet"/>
      </w:pPr>
      <w:r>
        <w:rPr>
          <w:rFonts w:ascii="Times New Roman" w:hAnsi="Times New Roman"/>
          <w:sz w:val="24"/>
        </w:rPr>
        <w:t>Pet Owners (Clients): who manage their pets, book vet appointments, shop for</w:t>
      </w:r>
    </w:p>
    <w:p>
      <w:pPr>
        <w:ind w:left="240"/>
      </w:pPr>
      <w:r>
        <w:rPr>
          <w:rFonts w:ascii="Times New Roman" w:hAnsi="Times New Roman"/>
          <w:sz w:val="24"/>
        </w:rPr>
        <w:t>pet products, report lost pets, and use the smart feeder control system.</w:t>
      </w:r>
    </w:p>
    <w:p>
      <w:pPr>
        <w:pStyle w:val="ListBullet"/>
      </w:pPr>
      <w:r>
        <w:rPr>
          <w:rFonts w:ascii="Times New Roman" w:hAnsi="Times New Roman"/>
          <w:sz w:val="24"/>
        </w:rPr>
        <w:t>Shop Owners: who register their pet stores on the platform and manage product</w:t>
      </w:r>
    </w:p>
    <w:p>
      <w:pPr>
        <w:ind w:left="240"/>
      </w:pPr>
      <w:r>
        <w:rPr>
          <w:rFonts w:ascii="Times New Roman" w:hAnsi="Times New Roman"/>
          <w:sz w:val="24"/>
        </w:rPr>
        <w:t>listings, customer orders, and reviews through a dedicated shop portal.</w:t>
      </w:r>
    </w:p>
    <w:p>
      <w:pPr>
        <w:pStyle w:val="ListBullet"/>
      </w:pPr>
      <w:r>
        <w:rPr>
          <w:rFonts w:ascii="Times New Roman" w:hAnsi="Times New Roman"/>
          <w:sz w:val="24"/>
        </w:rPr>
        <w:t>Administrators: who oversee the entire platform, approve shop registrations,</w:t>
      </w:r>
    </w:p>
    <w:p>
      <w:pPr>
        <w:ind w:left="240"/>
      </w:pPr>
      <w:r>
        <w:rPr>
          <w:rFonts w:ascii="Times New Roman" w:hAnsi="Times New Roman"/>
          <w:sz w:val="24"/>
        </w:rPr>
        <w:t>manage adoption listings, and monitor all transactions and user activity.</w:t>
      </w:r>
    </w:p>
    <w:p>
      <w:r>
        <w:rPr>
          <w:rFonts w:ascii="Times New Roman" w:hAnsi="Times New Roman"/>
          <w:sz w:val="24"/>
        </w:rPr>
        <w:t>The key innovation of PetCloud is its Smart Feeder module, which enables pet</w:t>
      </w:r>
    </w:p>
    <w:p>
      <w:r>
        <w:rPr>
          <w:rFonts w:ascii="Times New Roman" w:hAnsi="Times New Roman"/>
          <w:sz w:val="24"/>
        </w:rPr>
        <w:t>owners to schedule automated feeding times and remotely trigger their pet feeder</w:t>
      </w:r>
    </w:p>
    <w:p>
      <w:r>
        <w:rPr>
          <w:rFonts w:ascii="Times New Roman" w:hAnsi="Times New Roman"/>
          <w:sz w:val="24"/>
        </w:rPr>
        <w:t>device through the web or mobile app. Feed logs are automatically recorded in the</w:t>
      </w:r>
    </w:p>
    <w:p>
      <w:r>
        <w:rPr>
          <w:rFonts w:ascii="Times New Roman" w:hAnsi="Times New Roman"/>
          <w:sz w:val="24"/>
        </w:rPr>
        <w:t>database, and the last feed time and portion are displayed on the dashboard.</w:t>
      </w:r>
    </w:p>
    <w:p>
      <w:r>
        <w:rPr>
          <w:rFonts w:ascii="Times New Roman" w:hAnsi="Times New Roman"/>
          <w:sz w:val="24"/>
        </w:rPr>
        <w:t>PetCloud also features a community-driven lost-and-found pet alert network. When</w:t>
      </w:r>
    </w:p>
    <w:p>
      <w:r>
        <w:rPr>
          <w:rFonts w:ascii="Times New Roman" w:hAnsi="Times New Roman"/>
          <w:sz w:val="24"/>
        </w:rPr>
        <w:t>a pet is reported lost, the system notifies nearby users on their dashboards based</w:t>
      </w:r>
    </w:p>
    <w:p>
      <w:r>
        <w:rPr>
          <w:rFonts w:ascii="Times New Roman" w:hAnsi="Times New Roman"/>
          <w:sz w:val="24"/>
        </w:rPr>
        <w:t>on city-level location matching. Community members can report sightings, and</w:t>
      </w:r>
    </w:p>
    <w:p>
      <w:r>
        <w:rPr>
          <w:rFonts w:ascii="Times New Roman" w:hAnsi="Times New Roman"/>
          <w:sz w:val="24"/>
        </w:rPr>
        <w:t>owners can mark their pet as found once located.</w:t>
      </w:r>
    </w:p>
    <w:p>
      <w:r>
        <w:rPr>
          <w:rFonts w:ascii="Times New Roman" w:hAnsi="Times New Roman"/>
          <w:sz w:val="24"/>
        </w:rPr>
        <w:t>The companion mobile application (PetCloud Mobile) is built using React Native</w:t>
      </w:r>
    </w:p>
    <w:p>
      <w:r>
        <w:rPr>
          <w:rFonts w:ascii="Times New Roman" w:hAnsi="Times New Roman"/>
          <w:sz w:val="24"/>
        </w:rPr>
        <w:t>and Expo SDK 54, supporting both Android and iOS. It connects to the same backend</w:t>
      </w:r>
    </w:p>
    <w:p>
      <w:r>
        <w:rPr>
          <w:rFonts w:ascii="Times New Roman" w:hAnsi="Times New Roman"/>
          <w:sz w:val="24"/>
        </w:rPr>
        <w:t>server through a RESTful mobile API layer housed at /mobile_api/, allowing all</w:t>
      </w:r>
    </w:p>
    <w:p>
      <w:r>
        <w:rPr>
          <w:rFonts w:ascii="Times New Roman" w:hAnsi="Times New Roman"/>
          <w:sz w:val="24"/>
        </w:rPr>
        <w:t>core features of the web platform to be accessed from a smartphone.</w:t>
      </w:r>
    </w:p>
    <w:p>
      <w:r>
        <w:rPr>
          <w:rFonts w:ascii="Times New Roman" w:hAnsi="Times New Roman"/>
          <w:sz w:val="24"/>
        </w:rPr>
        <w:t>The project was developed over approximately 16 weeks using XAMPP (Apache + PHP +</w:t>
      </w:r>
    </w:p>
    <w:p>
      <w:r>
        <w:rPr>
          <w:rFonts w:ascii="Times New Roman" w:hAnsi="Times New Roman"/>
          <w:sz w:val="24"/>
        </w:rPr>
        <w:t>MySQL) for local hosting, with Git and GitHub for version control.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1.2 PROJECT SPECIFICATION</w:t>
      </w:r>
    </w:p>
    <w:p>
      <w:r>
        <w:rPr>
          <w:rFonts w:ascii="Times New Roman" w:hAnsi="Times New Roman"/>
          <w:sz w:val="24"/>
        </w:rPr>
        <w:t>Project Title    : PetCloud - A Smart Pet Management and Community Platform</w:t>
      </w:r>
    </w:p>
    <w:p>
      <w:r>
        <w:rPr>
          <w:rFonts w:ascii="Times New Roman" w:hAnsi="Times New Roman"/>
          <w:sz w:val="24"/>
        </w:rPr>
        <w:t>Project Type     : Web Application + Mobile Application + IoT Integration</w:t>
      </w:r>
    </w:p>
    <w:p>
      <w:r>
        <w:rPr>
          <w:rFonts w:ascii="Times New Roman" w:hAnsi="Times New Roman"/>
          <w:sz w:val="24"/>
        </w:rPr>
        <w:t>Domain           : Pet Care Technology / E-Commerce / IoT</w:t>
      </w:r>
    </w:p>
    <w:p>
      <w:r>
        <w:rPr>
          <w:rFonts w:ascii="Times New Roman" w:hAnsi="Times New Roman"/>
          <w:sz w:val="24"/>
        </w:rPr>
        <w:t>Platform         : Web (XAMPP/PHP), Mobile (React Native/Expo)</w:t>
      </w:r>
    </w:p>
    <w:p>
      <w:r>
        <w:rPr>
          <w:rFonts w:ascii="Times New Roman" w:hAnsi="Times New Roman"/>
          <w:sz w:val="24"/>
        </w:rPr>
        <w:t>Database         : MySQL (petcloud_db), 25+ tables</w:t>
      </w:r>
    </w:p>
    <w:p>
      <w:r>
        <w:rPr>
          <w:rFonts w:ascii="Times New Roman" w:hAnsi="Times New Roman"/>
          <w:sz w:val="24"/>
        </w:rPr>
        <w:t>Version Control  : Git / GitHub (joshuajoseph19/PetCloud)</w:t>
      </w:r>
    </w:p>
    <w:p>
      <w:r>
        <w:rPr>
          <w:rFonts w:ascii="Times New Roman" w:hAnsi="Times New Roman"/>
          <w:sz w:val="24"/>
        </w:rPr>
        <w:t>Development OS   : Windows</w:t>
      </w:r>
    </w:p>
    <w:p>
      <w:r>
        <w:rPr>
          <w:rFonts w:ascii="Times New Roman" w:hAnsi="Times New Roman"/>
          <w:sz w:val="24"/>
        </w:rPr>
        <w:t>Local Server     : XAMPP 8.x (Apache 2.4 + PHP 8.x + MySQL 8.0)</w:t>
      </w:r>
    </w:p>
    <w:p>
      <w:r>
        <w:rPr>
          <w:rFonts w:ascii="Times New Roman" w:hAnsi="Times New Roman"/>
          <w:sz w:val="24"/>
        </w:rPr>
        <w:t>Mobile Framework : Expo SDK 54 (React Native 0.81.5)</w:t>
      </w:r>
    </w:p>
    <w:p>
      <w:r>
        <w:rPr>
          <w:rFonts w:ascii="Times New Roman" w:hAnsi="Times New Roman"/>
          <w:sz w:val="24"/>
        </w:rPr>
        <w:t>Key Modules:</w:t>
      </w:r>
    </w:p>
    <w:p>
      <w:pPr>
        <w:pStyle w:val="ListNumber"/>
      </w:pPr>
      <w:r>
        <w:rPr>
          <w:rFonts w:ascii="Times New Roman" w:hAnsi="Times New Roman"/>
          <w:sz w:val="24"/>
        </w:rPr>
        <w:t>User Authentication (Login, Signup, Google OAuth, Password Reset)</w:t>
      </w:r>
    </w:p>
    <w:p>
      <w:pPr>
        <w:pStyle w:val="ListNumber"/>
      </w:pPr>
      <w:r>
        <w:rPr>
          <w:rFonts w:ascii="Times New Roman" w:hAnsi="Times New Roman"/>
          <w:sz w:val="24"/>
        </w:rPr>
        <w:t>User Dashboard (greetings, reminders, schedules, alerts)</w:t>
      </w:r>
    </w:p>
    <w:p>
      <w:pPr>
        <w:pStyle w:val="ListNumber"/>
      </w:pPr>
      <w:r>
        <w:rPr>
          <w:rFonts w:ascii="Times New Roman" w:hAnsi="Times New Roman"/>
          <w:sz w:val="24"/>
        </w:rPr>
        <w:t>My Pets (add, edit, delete, report lost)</w:t>
      </w:r>
    </w:p>
    <w:p>
      <w:pPr>
        <w:pStyle w:val="ListNumber"/>
      </w:pPr>
      <w:r>
        <w:rPr>
          <w:rFonts w:ascii="Times New Roman" w:hAnsi="Times New Roman"/>
          <w:sz w:val="24"/>
        </w:rPr>
        <w:t>Smart Feeder (manual feed trigger, scheduling, feed logs)</w:t>
      </w:r>
    </w:p>
    <w:p>
      <w:pPr>
        <w:pStyle w:val="ListNumber"/>
      </w:pPr>
      <w:r>
        <w:rPr>
          <w:rFonts w:ascii="Times New Roman" w:hAnsi="Times New Roman"/>
          <w:sz w:val="24"/>
        </w:rPr>
        <w:t>Feeding Manager (meal routines, days-of-week config)</w:t>
      </w:r>
    </w:p>
    <w:p>
      <w:pPr>
        <w:pStyle w:val="ListNumber"/>
      </w:pPr>
      <w:r>
        <w:rPr>
          <w:rFonts w:ascii="Times New Roman" w:hAnsi="Times New Roman"/>
          <w:sz w:val="24"/>
        </w:rPr>
        <w:t>Schedule - Vet Booking (12 service categories, Razorpay payment)</w:t>
      </w:r>
    </w:p>
    <w:p>
      <w:pPr>
        <w:pStyle w:val="ListNumber"/>
      </w:pPr>
      <w:r>
        <w:rPr>
          <w:rFonts w:ascii="Times New Roman" w:hAnsi="Times New Roman"/>
          <w:sz w:val="24"/>
        </w:rPr>
        <w:t>Health Records (vaccinations, medications, weight, reminders)</w:t>
      </w:r>
    </w:p>
    <w:p>
      <w:pPr>
        <w:pStyle w:val="ListNumber"/>
      </w:pPr>
      <w:r>
        <w:rPr>
          <w:rFonts w:ascii="Times New Roman" w:hAnsi="Times New Roman"/>
          <w:sz w:val="24"/>
        </w:rPr>
        <w:t>Pet Adoption (listings, applications, admin approval)</w:t>
      </w:r>
    </w:p>
    <w:p>
      <w:pPr>
        <w:pStyle w:val="ListNumber"/>
      </w:pPr>
      <w:r>
        <w:rPr>
          <w:rFonts w:ascii="Times New Roman" w:hAnsi="Times New Roman"/>
          <w:sz w:val="24"/>
        </w:rPr>
        <w:t>Pet Rehoming (peer-to-peer, admin-approved)</w:t>
      </w:r>
    </w:p>
    <w:p>
      <w:pPr>
        <w:pStyle w:val="ListNumber"/>
      </w:pPr>
      <w:r>
        <w:rPr>
          <w:rFonts w:ascii="Times New Roman" w:hAnsi="Times New Roman"/>
          <w:sz w:val="24"/>
        </w:rPr>
        <w:t>Lost &amp; Found Pet Alerts (community sighting reports)</w:t>
      </w:r>
    </w:p>
    <w:p>
      <w:pPr>
        <w:pStyle w:val="ListNumber"/>
      </w:pPr>
      <w:r>
        <w:rPr>
          <w:rFonts w:ascii="Times New Roman" w:hAnsi="Times New Roman"/>
          <w:sz w:val="24"/>
        </w:rPr>
        <w:t>Marketplace (products, cart, checkout, Razorpay)</w:t>
      </w:r>
    </w:p>
    <w:p>
      <w:pPr>
        <w:pStyle w:val="ListNumber"/>
      </w:pPr>
      <w:r>
        <w:rPr>
          <w:rFonts w:ascii="Times New Roman" w:hAnsi="Times New Roman"/>
          <w:sz w:val="24"/>
        </w:rPr>
        <w:t>Admin Panel (users, shops, adoptions, orders, audit logs)</w:t>
      </w:r>
    </w:p>
    <w:p>
      <w:r>
        <w:rPr>
          <w:rFonts w:ascii="Times New Roman" w:hAnsi="Times New Roman"/>
          <w:sz w:val="24"/>
        </w:rPr>
        <w:t>External Integrations:</w:t>
      </w:r>
    </w:p>
    <w:p>
      <w:pPr>
        <w:pStyle w:val="ListBullet"/>
      </w:pPr>
      <w:r>
        <w:rPr>
          <w:rFonts w:ascii="Times New Roman" w:hAnsi="Times New Roman"/>
          <w:sz w:val="24"/>
        </w:rPr>
        <w:t>Razorpay Payment Gateway (Test mode: rzp_test_*)</w:t>
      </w:r>
    </w:p>
    <w:p>
      <w:pPr>
        <w:pStyle w:val="ListBullet"/>
      </w:pPr>
      <w:r>
        <w:rPr>
          <w:rFonts w:ascii="Times New Roman" w:hAnsi="Times New Roman"/>
          <w:sz w:val="24"/>
        </w:rPr>
        <w:t>Firebase Authentication (Google OAuth / Sign-In)</w:t>
      </w:r>
    </w:p>
    <w:p>
      <w:pPr>
        <w:pStyle w:val="ListBullet"/>
      </w:pPr>
      <w:r>
        <w:rPr>
          <w:rFonts w:ascii="Times New Roman" w:hAnsi="Times New Roman"/>
          <w:sz w:val="24"/>
        </w:rPr>
        <w:t>PHPMailer 6.9.1 (SMTP password reset emails)</w:t>
      </w:r>
    </w:p>
    <w:p>
      <w:pPr>
        <w:pStyle w:val="ListBullet"/>
      </w:pPr>
      <w:r>
        <w:rPr>
          <w:rFonts w:ascii="Times New Roman" w:hAnsi="Times New Roman"/>
          <w:sz w:val="24"/>
        </w:rPr>
        <w:t>FontAwesome 6.4.0 (Icon library CDN)</w:t>
      </w:r>
    </w:p>
    <w:p>
      <w:pPr>
        <w:pStyle w:val="ListBullet"/>
      </w:pPr>
      <w:r>
        <w:rPr>
          <w:rFonts w:ascii="Times New Roman" w:hAnsi="Times New Roman"/>
          <w:sz w:val="24"/>
        </w:rPr>
        <w:t>Google Fonts (Inter + Outfit typefaces)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SYSTEM STUDY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2.1 INTRODUCTION</w:t>
      </w:r>
    </w:p>
    <w:p>
      <w:r>
        <w:rPr>
          <w:rFonts w:ascii="Times New Roman" w:hAnsi="Times New Roman"/>
          <w:sz w:val="24"/>
        </w:rPr>
        <w:t>The study of existing pet care systems reveals a significant gap between the</w:t>
      </w:r>
    </w:p>
    <w:p>
      <w:r>
        <w:rPr>
          <w:rFonts w:ascii="Times New Roman" w:hAnsi="Times New Roman"/>
          <w:sz w:val="24"/>
        </w:rPr>
        <w:t>tools available to pet owners and what they actually need to manage their pets</w:t>
      </w:r>
    </w:p>
    <w:p>
      <w:r>
        <w:rPr>
          <w:rFonts w:ascii="Times New Roman" w:hAnsi="Times New Roman"/>
          <w:sz w:val="24"/>
        </w:rPr>
        <w:t>effectively. Most current digital solutions are narrow in scope: a feeding app</w:t>
      </w:r>
    </w:p>
    <w:p>
      <w:r>
        <w:rPr>
          <w:rFonts w:ascii="Times New Roman" w:hAnsi="Times New Roman"/>
          <w:sz w:val="24"/>
        </w:rPr>
        <w:t>that cannot book vet appointments, or a marketplace that does not track pet</w:t>
      </w:r>
    </w:p>
    <w:p>
      <w:r>
        <w:rPr>
          <w:rFonts w:ascii="Times New Roman" w:hAnsi="Times New Roman"/>
          <w:sz w:val="24"/>
        </w:rPr>
        <w:t>health. This system study examines the natural and designed systems that</w:t>
      </w:r>
    </w:p>
    <w:p>
      <w:r>
        <w:rPr>
          <w:rFonts w:ascii="Times New Roman" w:hAnsi="Times New Roman"/>
          <w:sz w:val="24"/>
        </w:rPr>
        <w:t>PetCloud was built to improve upon.</w:t>
      </w:r>
    </w:p>
    <w:p>
      <w:r>
        <w:rPr>
          <w:rFonts w:ascii="Times New Roman" w:hAnsi="Times New Roman"/>
          <w:sz w:val="24"/>
        </w:rPr>
        <w:t>As per the study, the primary users of the system are:</w:t>
      </w:r>
    </w:p>
    <w:p>
      <w:r>
        <w:rPr>
          <w:rFonts w:ascii="Times New Roman" w:hAnsi="Times New Roman"/>
          <w:sz w:val="24"/>
        </w:rPr>
        <w:t>a) Pet owners who need a unified platform for all pet care tasks.</w:t>
      </w:r>
    </w:p>
    <w:p>
      <w:r>
        <w:rPr>
          <w:rFonts w:ascii="Times New Roman" w:hAnsi="Times New Roman"/>
          <w:sz w:val="24"/>
        </w:rPr>
        <w:t>b) Pet shop owners who need a digital storefront and order management system.</w:t>
      </w:r>
    </w:p>
    <w:p>
      <w:r>
        <w:rPr>
          <w:rFonts w:ascii="Times New Roman" w:hAnsi="Times New Roman"/>
          <w:sz w:val="24"/>
        </w:rPr>
        <w:t>c) Veterinary clinics that accept online appointment bookings.</w:t>
      </w:r>
    </w:p>
    <w:p>
      <w:r>
        <w:rPr>
          <w:rFonts w:ascii="Times New Roman" w:hAnsi="Times New Roman"/>
          <w:sz w:val="24"/>
        </w:rPr>
        <w:t>d) Community members who can help report lost or found pets.</w:t>
      </w:r>
    </w:p>
    <w:p>
      <w:r>
        <w:rPr>
          <w:rFonts w:ascii="Times New Roman" w:hAnsi="Times New Roman"/>
          <w:sz w:val="24"/>
        </w:rPr>
        <w:t>The system study forms the basis for identifying what PetCloud must do, what</w:t>
      </w:r>
    </w:p>
    <w:p>
      <w:r>
        <w:rPr>
          <w:rFonts w:ascii="Times New Roman" w:hAnsi="Times New Roman"/>
          <w:sz w:val="24"/>
        </w:rPr>
        <w:t>it must avoid repeating from older systems, and what new value it must provide.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2.2 EXISTING SYSTEM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2.2.1 NATURAL SYSTEM STUDIED</w:t>
      </w:r>
    </w:p>
    <w:p>
      <w:r>
        <w:rPr>
          <w:rFonts w:ascii="Times New Roman" w:hAnsi="Times New Roman"/>
          <w:sz w:val="24"/>
        </w:rPr>
        <w:t>The natural (manual) pet care system observed involves:</w:t>
      </w:r>
    </w:p>
    <w:p>
      <w:pPr>
        <w:pStyle w:val="ListBullet"/>
      </w:pPr>
      <w:r>
        <w:rPr>
          <w:rFonts w:ascii="Times New Roman" w:hAnsi="Times New Roman"/>
          <w:sz w:val="24"/>
        </w:rPr>
        <w:t>Pet owners maintaining paper-based health records, vaccination cards, and</w:t>
      </w:r>
    </w:p>
    <w:p>
      <w:pPr>
        <w:ind w:left="240"/>
      </w:pPr>
      <w:r>
        <w:rPr>
          <w:rFonts w:ascii="Times New Roman" w:hAnsi="Times New Roman"/>
          <w:sz w:val="24"/>
        </w:rPr>
        <w:t>handwritten feeding schedules for their pets.</w:t>
      </w:r>
    </w:p>
    <w:p>
      <w:pPr>
        <w:pStyle w:val="ListBullet"/>
      </w:pPr>
      <w:r>
        <w:rPr>
          <w:rFonts w:ascii="Times New Roman" w:hAnsi="Times New Roman"/>
          <w:sz w:val="24"/>
        </w:rPr>
        <w:t>Lost pet reports being shared via word-of-mouth, physical posters in the</w:t>
      </w:r>
    </w:p>
    <w:p>
      <w:pPr>
        <w:ind w:left="240"/>
      </w:pPr>
      <w:r>
        <w:rPr>
          <w:rFonts w:ascii="Times New Roman" w:hAnsi="Times New Roman"/>
          <w:sz w:val="24"/>
        </w:rPr>
        <w:t>neighbourhood, and unstructured social media posts.</w:t>
      </w:r>
    </w:p>
    <w:p>
      <w:pPr>
        <w:pStyle w:val="ListBullet"/>
      </w:pPr>
      <w:r>
        <w:rPr>
          <w:rFonts w:ascii="Times New Roman" w:hAnsi="Times New Roman"/>
          <w:sz w:val="24"/>
        </w:rPr>
        <w:t>Pet adoption being arranged through personal contacts or informal listings</w:t>
      </w:r>
    </w:p>
    <w:p>
      <w:pPr>
        <w:ind w:left="240"/>
      </w:pPr>
      <w:r>
        <w:rPr>
          <w:rFonts w:ascii="Times New Roman" w:hAnsi="Times New Roman"/>
          <w:sz w:val="24"/>
        </w:rPr>
        <w:t>at local veterinary clinics with no verification process.</w:t>
      </w:r>
    </w:p>
    <w:p>
      <w:pPr>
        <w:pStyle w:val="ListBullet"/>
      </w:pPr>
      <w:r>
        <w:rPr>
          <w:rFonts w:ascii="Times New Roman" w:hAnsi="Times New Roman"/>
          <w:sz w:val="24"/>
        </w:rPr>
        <w:t>Feeding done entirely manually with no automation or schedule tracking,</w:t>
      </w:r>
    </w:p>
    <w:p>
      <w:pPr>
        <w:ind w:left="240"/>
      </w:pPr>
      <w:r>
        <w:rPr>
          <w:rFonts w:ascii="Times New Roman" w:hAnsi="Times New Roman"/>
          <w:sz w:val="24"/>
        </w:rPr>
        <w:t>leading to missed meals, overfeeding, or underfeeding.</w:t>
      </w:r>
    </w:p>
    <w:p>
      <w:pPr>
        <w:pStyle w:val="ListBullet"/>
      </w:pPr>
      <w:r>
        <w:rPr>
          <w:rFonts w:ascii="Times New Roman" w:hAnsi="Times New Roman"/>
          <w:sz w:val="24"/>
        </w:rPr>
        <w:t>Vet appointment booking done via phone calls, often resulting in</w:t>
      </w:r>
    </w:p>
    <w:p>
      <w:pPr>
        <w:ind w:left="240"/>
      </w:pPr>
      <w:r>
        <w:rPr>
          <w:rFonts w:ascii="Times New Roman" w:hAnsi="Times New Roman"/>
          <w:sz w:val="24"/>
        </w:rPr>
        <w:t>double-bookings, long wait times, and missed reminders.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2.2.2 DESIGNED SYSTEM STUDIED</w:t>
      </w:r>
    </w:p>
    <w:p>
      <w:r>
        <w:rPr>
          <w:rFonts w:ascii="Times New Roman" w:hAnsi="Times New Roman"/>
          <w:sz w:val="24"/>
        </w:rPr>
        <w:t>The following existing digital solutions were studied:</w:t>
      </w:r>
    </w:p>
    <w:p>
      <w:r>
        <w:rPr>
          <w:rFonts w:ascii="Times New Roman" w:hAnsi="Times New Roman"/>
          <w:sz w:val="24"/>
        </w:rPr>
        <w:t>a) PetMD (petmd.com): Provides basic pet health information and vet finder</w:t>
      </w:r>
    </w:p>
    <w:p>
      <w:pPr>
        <w:ind w:left="300"/>
      </w:pPr>
      <w:r>
        <w:rPr>
          <w:rFonts w:ascii="Times New Roman" w:hAnsi="Times New Roman"/>
          <w:sz w:val="24"/>
        </w:rPr>
        <w:t>but lacks feeding management, marketplace, or adoption features.</w:t>
      </w:r>
    </w:p>
    <w:p>
      <w:r>
        <w:rPr>
          <w:rFonts w:ascii="Times New Roman" w:hAnsi="Times New Roman"/>
          <w:sz w:val="24"/>
        </w:rPr>
        <w:t>b) Petfinder (petfinder.com): Specialises in adoption listings but does not</w:t>
      </w:r>
    </w:p>
    <w:p>
      <w:pPr>
        <w:ind w:left="300"/>
      </w:pPr>
      <w:r>
        <w:rPr>
          <w:rFonts w:ascii="Times New Roman" w:hAnsi="Times New Roman"/>
          <w:sz w:val="24"/>
        </w:rPr>
        <w:t>include health records, smart feeders, or shopping capabilities.</w:t>
      </w:r>
    </w:p>
    <w:p>
      <w:r>
        <w:rPr>
          <w:rFonts w:ascii="Times New Roman" w:hAnsi="Times New Roman"/>
          <w:sz w:val="24"/>
        </w:rPr>
        <w:t>c) Chewy (chewy.com): A large pet product e-commerce site with no community</w:t>
      </w:r>
    </w:p>
    <w:p>
      <w:pPr>
        <w:ind w:left="300"/>
      </w:pPr>
      <w:r>
        <w:rPr>
          <w:rFonts w:ascii="Times New Roman" w:hAnsi="Times New Roman"/>
          <w:sz w:val="24"/>
        </w:rPr>
        <w:t>features, health records, or appointment booking integration.</w:t>
      </w:r>
    </w:p>
    <w:p>
      <w:r>
        <w:rPr>
          <w:rFonts w:ascii="Times New Roman" w:hAnsi="Times New Roman"/>
          <w:sz w:val="24"/>
        </w:rPr>
        <w:t>d) Generic IoT Feeder Apps (e.g., PetKit): Standalone smart feeder apps</w:t>
      </w:r>
    </w:p>
    <w:p>
      <w:pPr>
        <w:ind w:left="300"/>
      </w:pPr>
      <w:r>
        <w:rPr>
          <w:rFonts w:ascii="Times New Roman" w:hAnsi="Times New Roman"/>
          <w:sz w:val="24"/>
        </w:rPr>
        <w:t>with no vet booking, no marketplace, and no adoption community.</w:t>
      </w:r>
    </w:p>
    <w:p>
      <w:r>
        <w:rPr>
          <w:rFonts w:ascii="Times New Roman" w:hAnsi="Times New Roman"/>
          <w:sz w:val="24"/>
        </w:rPr>
        <w:t>None of the existing systems combine all the required features into one unified</w:t>
      </w:r>
    </w:p>
    <w:p>
      <w:r>
        <w:rPr>
          <w:rFonts w:ascii="Times New Roman" w:hAnsi="Times New Roman"/>
          <w:sz w:val="24"/>
        </w:rPr>
        <w:t>platform with role-based access for pet owners, shop owners, and admins.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2.3 DRAWBACKS OF EXISTING SYSTEM</w:t>
      </w:r>
    </w:p>
    <w:p>
      <w:pPr>
        <w:pStyle w:val="ListBullet"/>
      </w:pPr>
      <w:r>
        <w:rPr>
          <w:rFonts w:ascii="Times New Roman" w:hAnsi="Times New Roman"/>
          <w:sz w:val="24"/>
        </w:rPr>
        <w:t>No single platform integrates pet health records, feeding management, vet</w:t>
      </w:r>
    </w:p>
    <w:p>
      <w:pPr>
        <w:ind w:left="240"/>
      </w:pPr>
      <w:r>
        <w:rPr>
          <w:rFonts w:ascii="Times New Roman" w:hAnsi="Times New Roman"/>
          <w:sz w:val="24"/>
        </w:rPr>
        <w:t>appointment booking, marketplace shopping, and pet adoption together.</w:t>
      </w:r>
    </w:p>
    <w:p>
      <w:pPr>
        <w:pStyle w:val="ListBullet"/>
      </w:pPr>
      <w:r>
        <w:rPr>
          <w:rFonts w:ascii="Times New Roman" w:hAnsi="Times New Roman"/>
          <w:sz w:val="24"/>
        </w:rPr>
        <w:t>Lost pet reporting through social media has limited geographic targeting and</w:t>
      </w:r>
    </w:p>
    <w:p>
      <w:pPr>
        <w:ind w:left="240"/>
      </w:pPr>
      <w:r>
        <w:rPr>
          <w:rFonts w:ascii="Times New Roman" w:hAnsi="Times New Roman"/>
          <w:sz w:val="24"/>
        </w:rPr>
        <w:t>no structured follow-up or sighting notification system.</w:t>
      </w:r>
    </w:p>
    <w:p>
      <w:pPr>
        <w:pStyle w:val="ListBullet"/>
      </w:pPr>
      <w:r>
        <w:rPr>
          <w:rFonts w:ascii="Times New Roman" w:hAnsi="Times New Roman"/>
          <w:sz w:val="24"/>
        </w:rPr>
        <w:t>Smart feeders in the market are standalone IoT devices without web</w:t>
      </w:r>
    </w:p>
    <w:p>
      <w:pPr>
        <w:ind w:left="240"/>
      </w:pPr>
      <w:r>
        <w:rPr>
          <w:rFonts w:ascii="Times New Roman" w:hAnsi="Times New Roman"/>
          <w:sz w:val="24"/>
        </w:rPr>
        <w:t>dashboards, health tracking, or appointment integration.</w:t>
      </w:r>
    </w:p>
    <w:p>
      <w:pPr>
        <w:pStyle w:val="ListBullet"/>
      </w:pPr>
      <w:r>
        <w:rPr>
          <w:rFonts w:ascii="Times New Roman" w:hAnsi="Times New Roman"/>
          <w:sz w:val="24"/>
        </w:rPr>
        <w:t>Pet adoption processes on existing platforms lack an admin approval layer,</w:t>
      </w:r>
    </w:p>
    <w:p>
      <w:pPr>
        <w:ind w:left="240"/>
      </w:pPr>
      <w:r>
        <w:rPr>
          <w:rFonts w:ascii="Times New Roman" w:hAnsi="Times New Roman"/>
          <w:sz w:val="24"/>
        </w:rPr>
        <w:t>making it easy for unreliable or unsafe adoptions to occur.</w:t>
      </w:r>
    </w:p>
    <w:p>
      <w:pPr>
        <w:pStyle w:val="ListBullet"/>
      </w:pPr>
      <w:r>
        <w:rPr>
          <w:rFonts w:ascii="Times New Roman" w:hAnsi="Times New Roman"/>
          <w:sz w:val="24"/>
        </w:rPr>
        <w:t>Shop owners who sell pet products have no dedicated, pet-focused digital</w:t>
      </w:r>
    </w:p>
    <w:p>
      <w:pPr>
        <w:ind w:left="240"/>
      </w:pPr>
      <w:r>
        <w:rPr>
          <w:rFonts w:ascii="Times New Roman" w:hAnsi="Times New Roman"/>
          <w:sz w:val="24"/>
        </w:rPr>
        <w:t>storefront - they rely on general e-commerce platforms.</w:t>
      </w:r>
    </w:p>
    <w:p>
      <w:pPr>
        <w:pStyle w:val="ListBullet"/>
      </w:pPr>
      <w:r>
        <w:rPr>
          <w:rFonts w:ascii="Times New Roman" w:hAnsi="Times New Roman"/>
          <w:sz w:val="24"/>
        </w:rPr>
        <w:t>No existing system provides role-based portals for pet owners, shop owners,</w:t>
      </w:r>
    </w:p>
    <w:p>
      <w:pPr>
        <w:ind w:left="240"/>
      </w:pPr>
      <w:r>
        <w:rPr>
          <w:rFonts w:ascii="Times New Roman" w:hAnsi="Times New Roman"/>
          <w:sz w:val="24"/>
        </w:rPr>
        <w:t>and administrators within the same pet-care ecosystem.</w:t>
      </w:r>
    </w:p>
    <w:p>
      <w:pPr>
        <w:pStyle w:val="ListBullet"/>
      </w:pPr>
      <w:r>
        <w:rPr>
          <w:rFonts w:ascii="Times New Roman" w:hAnsi="Times New Roman"/>
          <w:sz w:val="24"/>
        </w:rPr>
        <w:t>Health reminders and vaccination tracking are not integrated with appointment</w:t>
      </w:r>
    </w:p>
    <w:p>
      <w:pPr>
        <w:ind w:left="240"/>
      </w:pPr>
      <w:r>
        <w:rPr>
          <w:rFonts w:ascii="Times New Roman" w:hAnsi="Times New Roman"/>
          <w:sz w:val="24"/>
        </w:rPr>
        <w:t>booking systems in any single existing platform.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2.4 PROPOSED SYSTEM</w:t>
      </w:r>
    </w:p>
    <w:p>
      <w:r>
        <w:rPr>
          <w:rFonts w:ascii="Times New Roman" w:hAnsi="Times New Roman"/>
          <w:sz w:val="24"/>
        </w:rPr>
        <w:t>PetCloud is proposed as a unified, multi-role pet care platform that solves all</w:t>
      </w:r>
    </w:p>
    <w:p>
      <w:r>
        <w:rPr>
          <w:rFonts w:ascii="Times New Roman" w:hAnsi="Times New Roman"/>
          <w:sz w:val="24"/>
        </w:rPr>
        <w:t>the drawbacks identified in the existing system study. The proposed system:</w:t>
      </w:r>
    </w:p>
    <w:p>
      <w:r>
        <w:rPr>
          <w:rFonts w:ascii="Times New Roman" w:hAnsi="Times New Roman"/>
          <w:sz w:val="24"/>
        </w:rPr>
        <w:t>a) Provides a single login portal for three distinct user roles: Pet Owner</w:t>
      </w:r>
    </w:p>
    <w:p>
      <w:pPr>
        <w:ind w:left="300"/>
      </w:pPr>
      <w:r>
        <w:rPr>
          <w:rFonts w:ascii="Times New Roman" w:hAnsi="Times New Roman"/>
          <w:sz w:val="24"/>
        </w:rPr>
        <w:t>(client), Shop Owner, and Administrator, each with a dedicated dashboard.</w:t>
      </w:r>
    </w:p>
    <w:p>
      <w:r>
        <w:rPr>
          <w:rFonts w:ascii="Times New Roman" w:hAnsi="Times New Roman"/>
          <w:sz w:val="24"/>
        </w:rPr>
        <w:t>b) Implements a Smart Feeder module where pet owners can set scheduled feeding</w:t>
      </w:r>
    </w:p>
    <w:p>
      <w:pPr>
        <w:ind w:left="300"/>
      </w:pPr>
      <w:r>
        <w:rPr>
          <w:rFonts w:ascii="Times New Roman" w:hAnsi="Times New Roman"/>
          <w:sz w:val="24"/>
        </w:rPr>
        <w:t>times and trigger instant manual feeds from the web or mobile app. Feed</w:t>
      </w:r>
    </w:p>
    <w:p>
      <w:pPr>
        <w:ind w:left="300"/>
      </w:pPr>
      <w:r>
        <w:rPr>
          <w:rFonts w:ascii="Times New Roman" w:hAnsi="Times New Roman"/>
          <w:sz w:val="24"/>
        </w:rPr>
        <w:t>events are logged in the database (feed_logs table) with timestamps and</w:t>
      </w:r>
    </w:p>
    <w:p>
      <w:pPr>
        <w:ind w:left="300"/>
      </w:pPr>
      <w:r>
        <w:rPr>
          <w:rFonts w:ascii="Times New Roman" w:hAnsi="Times New Roman"/>
          <w:sz w:val="24"/>
        </w:rPr>
        <w:t>portion data.</w:t>
      </w:r>
    </w:p>
    <w:p>
      <w:r>
        <w:rPr>
          <w:rFonts w:ascii="Times New Roman" w:hAnsi="Times New Roman"/>
          <w:sz w:val="24"/>
        </w:rPr>
        <w:t>c) Builds a community-driven lost-and-found pet alert network. When a pet is</w:t>
      </w:r>
    </w:p>
    <w:p>
      <w:pPr>
        <w:ind w:left="300"/>
      </w:pPr>
      <w:r>
        <w:rPr>
          <w:rFonts w:ascii="Times New Roman" w:hAnsi="Times New Roman"/>
          <w:sz w:val="24"/>
        </w:rPr>
        <w:t>marked lost, other users in the same city see the alert on their dashboard.</w:t>
      </w:r>
    </w:p>
    <w:p>
      <w:pPr>
        <w:ind w:left="300"/>
      </w:pPr>
      <w:r>
        <w:rPr>
          <w:rFonts w:ascii="Times New Roman" w:hAnsi="Times New Roman"/>
          <w:sz w:val="24"/>
        </w:rPr>
        <w:t>Community members can report sightings, and owners can mark pets as found.</w:t>
      </w:r>
    </w:p>
    <w:p>
      <w:r>
        <w:rPr>
          <w:rFonts w:ascii="Times New Roman" w:hAnsi="Times New Roman"/>
          <w:sz w:val="24"/>
        </w:rPr>
        <w:t>d) Provides a structured pet adoption system with admin approval workflows.</w:t>
      </w:r>
    </w:p>
    <w:p>
      <w:pPr>
        <w:ind w:left="300"/>
      </w:pPr>
      <w:r>
        <w:rPr>
          <w:rFonts w:ascii="Times New Roman" w:hAnsi="Times New Roman"/>
          <w:sz w:val="24"/>
        </w:rPr>
        <w:t>Listings are verified before going public, ensuring safe and reliable</w:t>
      </w:r>
    </w:p>
    <w:p>
      <w:pPr>
        <w:ind w:left="300"/>
      </w:pPr>
      <w:r>
        <w:rPr>
          <w:rFonts w:ascii="Times New Roman" w:hAnsi="Times New Roman"/>
          <w:sz w:val="24"/>
        </w:rPr>
        <w:t>pet placements.</w:t>
      </w:r>
    </w:p>
    <w:p>
      <w:r>
        <w:rPr>
          <w:rFonts w:ascii="Times New Roman" w:hAnsi="Times New Roman"/>
          <w:sz w:val="24"/>
        </w:rPr>
        <w:t>e) Integrates a marketplace for pet products where approved shop owners list</w:t>
      </w:r>
    </w:p>
    <w:p>
      <w:pPr>
        <w:ind w:left="300"/>
      </w:pPr>
      <w:r>
        <w:rPr>
          <w:rFonts w:ascii="Times New Roman" w:hAnsi="Times New Roman"/>
          <w:sz w:val="24"/>
        </w:rPr>
        <w:t>items, and pet owners can add them to cart and check out using Razorpay</w:t>
      </w:r>
    </w:p>
    <w:p>
      <w:pPr>
        <w:ind w:left="300"/>
      </w:pPr>
      <w:r>
        <w:rPr>
          <w:rFonts w:ascii="Times New Roman" w:hAnsi="Times New Roman"/>
          <w:sz w:val="24"/>
        </w:rPr>
        <w:t>payment gateway (supporting cards, net banking, wallets, and EMI).</w:t>
      </w:r>
    </w:p>
    <w:p>
      <w:r>
        <w:rPr>
          <w:rFonts w:ascii="Times New Roman" w:hAnsi="Times New Roman"/>
          <w:sz w:val="24"/>
        </w:rPr>
        <w:t>f) Offers a multi-step veterinary appointment booking system with 12 service</w:t>
      </w:r>
    </w:p>
    <w:p>
      <w:pPr>
        <w:ind w:left="300"/>
      </w:pPr>
      <w:r>
        <w:rPr>
          <w:rFonts w:ascii="Times New Roman" w:hAnsi="Times New Roman"/>
          <w:sz w:val="24"/>
        </w:rPr>
        <w:t>categories, clinic selection, time-slot picking, and Razorpay payment.</w:t>
      </w:r>
    </w:p>
    <w:p>
      <w:r>
        <w:rPr>
          <w:rFonts w:ascii="Times New Roman" w:hAnsi="Times New Roman"/>
          <w:sz w:val="24"/>
        </w:rPr>
        <w:t>g) Provides a companion React Native mobile app (PetCloud Mobile) built on</w:t>
      </w:r>
    </w:p>
    <w:p>
      <w:pPr>
        <w:ind w:left="300"/>
      </w:pPr>
      <w:r>
        <w:rPr>
          <w:rFonts w:ascii="Times New Roman" w:hAnsi="Times New Roman"/>
          <w:sz w:val="24"/>
        </w:rPr>
        <w:t>Expo SDK 54, connecting to the same PHP/MySQL backend through a</w:t>
      </w:r>
    </w:p>
    <w:p>
      <w:pPr>
        <w:ind w:left="300"/>
      </w:pPr>
      <w:r>
        <w:rPr>
          <w:rFonts w:ascii="Times New Roman" w:hAnsi="Times New Roman"/>
          <w:sz w:val="24"/>
        </w:rPr>
        <w:t>dedicated /mobile_api/ REST layer.</w:t>
      </w:r>
    </w:p>
    <w:p>
      <w:r>
        <w:rPr>
          <w:rFonts w:ascii="Times New Roman" w:hAnsi="Times New Roman"/>
          <w:sz w:val="24"/>
        </w:rPr>
        <w:t>h) Uses PDO prepared statements for all database queries, bcrypt password</w:t>
      </w:r>
    </w:p>
    <w:p>
      <w:pPr>
        <w:ind w:left="300"/>
      </w:pPr>
      <w:r>
        <w:rPr>
          <w:rFonts w:ascii="Times New Roman" w:hAnsi="Times New Roman"/>
          <w:sz w:val="24"/>
        </w:rPr>
        <w:t>hashing, and Google OAuth via Firebase for secure authentication.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2.5 ADVANTAGES OF PROPOSED SYSTEM</w:t>
      </w:r>
    </w:p>
    <w:p>
      <w:pPr>
        <w:pStyle w:val="ListBullet"/>
      </w:pPr>
      <w:r>
        <w:rPr>
          <w:rFonts w:ascii="Times New Roman" w:hAnsi="Times New Roman"/>
          <w:sz w:val="24"/>
        </w:rPr>
        <w:t>All pet care features are available on one platform - no need to juggle</w:t>
      </w:r>
    </w:p>
    <w:p>
      <w:pPr>
        <w:ind w:left="240"/>
      </w:pPr>
      <w:r>
        <w:rPr>
          <w:rFonts w:ascii="Times New Roman" w:hAnsi="Times New Roman"/>
          <w:sz w:val="24"/>
        </w:rPr>
        <w:t>multiple apps for feeding, health, booking, shopping, and adoption.</w:t>
      </w:r>
    </w:p>
    <w:p>
      <w:pPr>
        <w:pStyle w:val="ListBullet"/>
      </w:pPr>
      <w:r>
        <w:rPr>
          <w:rFonts w:ascii="Times New Roman" w:hAnsi="Times New Roman"/>
          <w:sz w:val="24"/>
        </w:rPr>
        <w:t>The smart feeder module allows automated and remote feeding, ensuring</w:t>
      </w:r>
    </w:p>
    <w:p>
      <w:pPr>
        <w:ind w:left="240"/>
      </w:pPr>
      <w:r>
        <w:rPr>
          <w:rFonts w:ascii="Times New Roman" w:hAnsi="Times New Roman"/>
          <w:sz w:val="24"/>
        </w:rPr>
        <w:t>pets are fed on time even when the owner is away.</w:t>
      </w:r>
    </w:p>
    <w:p>
      <w:pPr>
        <w:pStyle w:val="ListBullet"/>
      </w:pPr>
      <w:r>
        <w:rPr>
          <w:rFonts w:ascii="Times New Roman" w:hAnsi="Times New Roman"/>
          <w:sz w:val="24"/>
        </w:rPr>
        <w:t>Location-aware lost pet alerts reach nearby community members immediately,</w:t>
      </w:r>
    </w:p>
    <w:p>
      <w:pPr>
        <w:ind w:left="240"/>
      </w:pPr>
      <w:r>
        <w:rPr>
          <w:rFonts w:ascii="Times New Roman" w:hAnsi="Times New Roman"/>
          <w:sz w:val="24"/>
        </w:rPr>
        <w:t>increasing the chance of finding a lost pet quickly.</w:t>
      </w:r>
    </w:p>
    <w:p>
      <w:pPr>
        <w:pStyle w:val="ListBullet"/>
      </w:pPr>
      <w:r>
        <w:rPr>
          <w:rFonts w:ascii="Times New Roman" w:hAnsi="Times New Roman"/>
          <w:sz w:val="24"/>
        </w:rPr>
        <w:t>Admin approval workflows for shops and adoption listings ensure platform</w:t>
      </w:r>
    </w:p>
    <w:p>
      <w:pPr>
        <w:ind w:left="240"/>
      </w:pPr>
      <w:r>
        <w:rPr>
          <w:rFonts w:ascii="Times New Roman" w:hAnsi="Times New Roman"/>
          <w:sz w:val="24"/>
        </w:rPr>
        <w:t>quality and user safety.</w:t>
      </w:r>
    </w:p>
    <w:p>
      <w:pPr>
        <w:pStyle w:val="ListBullet"/>
      </w:pPr>
      <w:r>
        <w:rPr>
          <w:rFonts w:ascii="Times New Roman" w:hAnsi="Times New Roman"/>
          <w:sz w:val="24"/>
        </w:rPr>
        <w:t>Razorpay integration (cards, net banking, wallets, EMI) provides a smooth,</w:t>
      </w:r>
    </w:p>
    <w:p>
      <w:pPr>
        <w:ind w:left="240"/>
      </w:pPr>
      <w:r>
        <w:rPr>
          <w:rFonts w:ascii="Times New Roman" w:hAnsi="Times New Roman"/>
          <w:sz w:val="24"/>
        </w:rPr>
        <w:t>trusted, and familiar payment experience for Indian users.</w:t>
      </w:r>
    </w:p>
    <w:p>
      <w:pPr>
        <w:pStyle w:val="ListBullet"/>
      </w:pPr>
      <w:r>
        <w:rPr>
          <w:rFonts w:ascii="Times New Roman" w:hAnsi="Times New Roman"/>
          <w:sz w:val="24"/>
        </w:rPr>
        <w:t>The React Native mobile app allows users to manage all features from their</w:t>
      </w:r>
    </w:p>
    <w:p>
      <w:pPr>
        <w:ind w:left="240"/>
      </w:pPr>
      <w:r>
        <w:rPr>
          <w:rFonts w:ascii="Times New Roman" w:hAnsi="Times New Roman"/>
          <w:sz w:val="24"/>
        </w:rPr>
        <w:t>smartphone without needing a browser.</w:t>
      </w:r>
    </w:p>
    <w:p>
      <w:pPr>
        <w:pStyle w:val="ListBullet"/>
      </w:pPr>
      <w:r>
        <w:rPr>
          <w:rFonts w:ascii="Times New Roman" w:hAnsi="Times New Roman"/>
          <w:sz w:val="24"/>
        </w:rPr>
        <w:t>Role-based access control ensures each user type (client, shop, admin) only</w:t>
      </w:r>
    </w:p>
    <w:p>
      <w:pPr>
        <w:ind w:left="240"/>
      </w:pPr>
      <w:r>
        <w:rPr>
          <w:rFonts w:ascii="Times New Roman" w:hAnsi="Times New Roman"/>
          <w:sz w:val="24"/>
        </w:rPr>
        <w:t>sees and can perform actions relevant to their role.</w:t>
      </w:r>
    </w:p>
    <w:p>
      <w:pPr>
        <w:pStyle w:val="ListBullet"/>
      </w:pPr>
      <w:r>
        <w:rPr>
          <w:rFonts w:ascii="Times New Roman" w:hAnsi="Times New Roman"/>
          <w:sz w:val="24"/>
        </w:rPr>
        <w:t>PDO prepared statements protect all database queries from SQL injection.</w:t>
      </w:r>
    </w:p>
    <w:p>
      <w:pPr>
        <w:pStyle w:val="ListBullet"/>
      </w:pPr>
      <w:r>
        <w:rPr>
          <w:rFonts w:ascii="Times New Roman" w:hAnsi="Times New Roman"/>
          <w:sz w:val="24"/>
        </w:rPr>
        <w:t>Google OAuth (Firebase) login reduces friction for new users signing up.</w:t>
      </w:r>
    </w:p>
    <w:p>
      <w:pPr>
        <w:pStyle w:val="ListBullet"/>
      </w:pPr>
      <w:r>
        <w:rPr>
          <w:rFonts w:ascii="Times New Roman" w:hAnsi="Times New Roman"/>
          <w:sz w:val="24"/>
        </w:rPr>
        <w:t>Feed logs give owners a historical record of when and how much their pet</w:t>
      </w:r>
    </w:p>
    <w:p>
      <w:pPr>
        <w:ind w:left="240"/>
      </w:pPr>
      <w:r>
        <w:rPr>
          <w:rFonts w:ascii="Times New Roman" w:hAnsi="Times New Roman"/>
          <w:sz w:val="24"/>
        </w:rPr>
        <w:t>was fed, useful for monitoring pet health and nutrition.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REQUIREMENT ANALYSIS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3.1 FEASIBILITY STUDY</w:t>
      </w:r>
    </w:p>
    <w:p>
      <w:r>
        <w:rPr>
          <w:rFonts w:ascii="Times New Roman" w:hAnsi="Times New Roman"/>
          <w:sz w:val="24"/>
        </w:rPr>
        <w:t>The feasibility study evaluates whether the PetCloud project can be successfully</w:t>
      </w:r>
    </w:p>
    <w:p>
      <w:r>
        <w:rPr>
          <w:rFonts w:ascii="Times New Roman" w:hAnsi="Times New Roman"/>
          <w:sz w:val="24"/>
        </w:rPr>
        <w:t>developed and deployed given the available resources, technology, budget, and</w:t>
      </w:r>
    </w:p>
    <w:p>
      <w:r>
        <w:rPr>
          <w:rFonts w:ascii="Times New Roman" w:hAnsi="Times New Roman"/>
          <w:sz w:val="24"/>
        </w:rPr>
        <w:t>schedule. Four types of feasibility are examined below.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3.1.1 Economical Feasibility</w:t>
      </w:r>
    </w:p>
    <w:p>
      <w:r>
        <w:rPr>
          <w:rFonts w:ascii="Times New Roman" w:hAnsi="Times New Roman"/>
          <w:sz w:val="24"/>
        </w:rPr>
        <w:t>All core technologies used by PetCloud are free and open-source:</w:t>
      </w:r>
    </w:p>
    <w:p>
      <w:pPr>
        <w:pStyle w:val="ListBullet"/>
      </w:pPr>
      <w:r>
        <w:rPr>
          <w:rFonts w:ascii="Times New Roman" w:hAnsi="Times New Roman"/>
          <w:sz w:val="24"/>
        </w:rPr>
        <w:t>PHP, MySQL, Apache (XAMPP): Free</w:t>
      </w:r>
    </w:p>
    <w:p>
      <w:pPr>
        <w:pStyle w:val="ListBullet"/>
      </w:pPr>
      <w:r>
        <w:rPr>
          <w:rFonts w:ascii="Times New Roman" w:hAnsi="Times New Roman"/>
          <w:sz w:val="24"/>
        </w:rPr>
        <w:t>React Native and Expo SDK: Free</w:t>
      </w:r>
    </w:p>
    <w:p>
      <w:pPr>
        <w:pStyle w:val="ListBullet"/>
      </w:pPr>
      <w:r>
        <w:rPr>
          <w:rFonts w:ascii="Times New Roman" w:hAnsi="Times New Roman"/>
          <w:sz w:val="24"/>
        </w:rPr>
        <w:t>Firebase Authentication (Spark Plan): Free</w:t>
      </w:r>
    </w:p>
    <w:p>
      <w:pPr>
        <w:pStyle w:val="ListBullet"/>
      </w:pPr>
      <w:r>
        <w:rPr>
          <w:rFonts w:ascii="Times New Roman" w:hAnsi="Times New Roman"/>
          <w:sz w:val="24"/>
        </w:rPr>
        <w:t>PHPMailer: Free (open-source MIT license)</w:t>
      </w:r>
    </w:p>
    <w:p>
      <w:pPr>
        <w:pStyle w:val="ListBullet"/>
      </w:pPr>
      <w:r>
        <w:rPr>
          <w:rFonts w:ascii="Times New Roman" w:hAnsi="Times New Roman"/>
          <w:sz w:val="24"/>
        </w:rPr>
        <w:t>FontAwesome &amp; Google Fonts: Free CDN</w:t>
      </w:r>
    </w:p>
    <w:p>
      <w:r>
        <w:rPr>
          <w:rFonts w:ascii="Times New Roman" w:hAnsi="Times New Roman"/>
          <w:sz w:val="24"/>
        </w:rPr>
        <w:t>Integration costs:</w:t>
      </w:r>
    </w:p>
    <w:p>
      <w:pPr>
        <w:pStyle w:val="ListBullet"/>
      </w:pPr>
      <w:r>
        <w:rPr>
          <w:rFonts w:ascii="Times New Roman" w:hAnsi="Times New Roman"/>
          <w:sz w:val="24"/>
        </w:rPr>
        <w:t>Razorpay: No monthly fee; 2% per transaction in live mode. Test mode</w:t>
      </w:r>
    </w:p>
    <w:p>
      <w:pPr>
        <w:ind w:left="240"/>
      </w:pPr>
      <w:r>
        <w:rPr>
          <w:rFonts w:ascii="Times New Roman" w:hAnsi="Times New Roman"/>
          <w:sz w:val="24"/>
        </w:rPr>
        <w:t>is completely free for development and demonstration purposes.</w:t>
      </w:r>
    </w:p>
    <w:p>
      <w:r>
        <w:rPr>
          <w:rFonts w:ascii="Times New Roman" w:hAnsi="Times New Roman"/>
          <w:sz w:val="24"/>
        </w:rPr>
        <w:t>Infrastructure costs:</w:t>
      </w:r>
    </w:p>
    <w:p>
      <w:pPr>
        <w:pStyle w:val="ListBullet"/>
      </w:pPr>
      <w:r>
        <w:rPr>
          <w:rFonts w:ascii="Times New Roman" w:hAnsi="Times New Roman"/>
          <w:sz w:val="24"/>
        </w:rPr>
        <w:t>Development environment: XAMPP on a standard laptop (no cloud cost)</w:t>
      </w:r>
    </w:p>
    <w:p>
      <w:pPr>
        <w:pStyle w:val="ListBullet"/>
      </w:pPr>
      <w:r>
        <w:rPr>
          <w:rFonts w:ascii="Times New Roman" w:hAnsi="Times New Roman"/>
          <w:sz w:val="24"/>
        </w:rPr>
        <w:t>Production deployment (future): VPS hosting approx. Rs. 500-1500/month</w:t>
      </w:r>
    </w:p>
    <w:p>
      <w:pPr>
        <w:pStyle w:val="ListBullet"/>
      </w:pPr>
      <w:r>
        <w:rPr>
          <w:rFonts w:ascii="Times New Roman" w:hAnsi="Times New Roman"/>
          <w:sz w:val="24"/>
        </w:rPr>
        <w:t>Domain name (future): approx. Rs. 500-1000/year</w:t>
      </w:r>
    </w:p>
    <w:p>
      <w:r>
        <w:rPr>
          <w:rFonts w:ascii="Times New Roman" w:hAnsi="Times New Roman"/>
          <w:sz w:val="24"/>
        </w:rPr>
        <w:t>VERDICT: The project is economically feasible as development incurs zero</w:t>
      </w:r>
    </w:p>
    <w:p>
      <w:r>
        <w:rPr>
          <w:rFonts w:ascii="Times New Roman" w:hAnsi="Times New Roman"/>
          <w:sz w:val="24"/>
        </w:rPr>
        <w:t>licensing or infrastructure cost.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3.1.2 Technical Feasibility</w:t>
      </w:r>
    </w:p>
    <w:p>
      <w:r>
        <w:rPr>
          <w:rFonts w:ascii="Times New Roman" w:hAnsi="Times New Roman"/>
          <w:sz w:val="24"/>
        </w:rPr>
        <w:t>The PetCloud system is built on well-established, widely-documented technologies:</w:t>
      </w:r>
    </w:p>
    <w:p>
      <w:pPr>
        <w:pStyle w:val="ListBullet"/>
      </w:pPr>
      <w:r>
        <w:rPr>
          <w:rFonts w:ascii="Times New Roman" w:hAnsi="Times New Roman"/>
          <w:sz w:val="24"/>
        </w:rPr>
        <w:t>PHP 8.x with PDO is a mature and stable backend technology with extensive</w:t>
      </w:r>
    </w:p>
    <w:p>
      <w:pPr>
        <w:ind w:left="240"/>
      </w:pPr>
      <w:r>
        <w:rPr>
          <w:rFonts w:ascii="Times New Roman" w:hAnsi="Times New Roman"/>
          <w:sz w:val="24"/>
        </w:rPr>
        <w:t>community support, tutorials, and documentation.</w:t>
      </w:r>
    </w:p>
    <w:p>
      <w:pPr>
        <w:pStyle w:val="ListBullet"/>
      </w:pPr>
      <w:r>
        <w:rPr>
          <w:rFonts w:ascii="Times New Roman" w:hAnsi="Times New Roman"/>
          <w:sz w:val="24"/>
        </w:rPr>
        <w:t>MySQL 8.0 is an industry-standard relational database used in millions of</w:t>
      </w:r>
    </w:p>
    <w:p>
      <w:pPr>
        <w:ind w:left="240"/>
      </w:pPr>
      <w:r>
        <w:rPr>
          <w:rFonts w:ascii="Times New Roman" w:hAnsi="Times New Roman"/>
          <w:sz w:val="24"/>
        </w:rPr>
        <w:t>production systems worldwide.</w:t>
      </w:r>
    </w:p>
    <w:p>
      <w:pPr>
        <w:pStyle w:val="ListBullet"/>
      </w:pPr>
      <w:r>
        <w:rPr>
          <w:rFonts w:ascii="Times New Roman" w:hAnsi="Times New Roman"/>
          <w:sz w:val="24"/>
        </w:rPr>
        <w:t>React Native (Expo SDK 54) allows a single JavaScript codebase to target</w:t>
      </w:r>
    </w:p>
    <w:p>
      <w:pPr>
        <w:ind w:left="240"/>
      </w:pPr>
      <w:r>
        <w:rPr>
          <w:rFonts w:ascii="Times New Roman" w:hAnsi="Times New Roman"/>
          <w:sz w:val="24"/>
        </w:rPr>
        <w:t>both Android and iOS, reducing mobile development effort significantly.</w:t>
      </w:r>
    </w:p>
    <w:p>
      <w:pPr>
        <w:pStyle w:val="ListBullet"/>
      </w:pPr>
      <w:r>
        <w:rPr>
          <w:rFonts w:ascii="Times New Roman" w:hAnsi="Times New Roman"/>
          <w:sz w:val="24"/>
        </w:rPr>
        <w:t>XAMPP provides a one-click local development environment for Windows.</w:t>
      </w:r>
    </w:p>
    <w:p>
      <w:pPr>
        <w:pStyle w:val="ListBullet"/>
      </w:pPr>
      <w:r>
        <w:rPr>
          <w:rFonts w:ascii="Times New Roman" w:hAnsi="Times New Roman"/>
          <w:sz w:val="24"/>
        </w:rPr>
        <w:t>Razorpay and Firebase have official, well-maintained SDKs for PHP and JS.</w:t>
      </w:r>
    </w:p>
    <w:p>
      <w:pPr>
        <w:pStyle w:val="ListBullet"/>
      </w:pPr>
      <w:r>
        <w:rPr>
          <w:rFonts w:ascii="Times New Roman" w:hAnsi="Times New Roman"/>
          <w:sz w:val="24"/>
        </w:rPr>
        <w:t>The IoT smart feeder integration is simulated via API; a real ESP32 device</w:t>
      </w:r>
    </w:p>
    <w:p>
      <w:pPr>
        <w:ind w:left="240"/>
      </w:pPr>
      <w:r>
        <w:rPr>
          <w:rFonts w:ascii="Times New Roman" w:hAnsi="Times New Roman"/>
          <w:sz w:val="24"/>
        </w:rPr>
        <w:t>can be connected in a future hardware phase.</w:t>
      </w:r>
    </w:p>
    <w:p>
      <w:r>
        <w:rPr>
          <w:rFonts w:ascii="Times New Roman" w:hAnsi="Times New Roman"/>
          <w:sz w:val="24"/>
        </w:rPr>
        <w:t>All required technical skills (PHP, MySQL, HTML/CSS/JS, React Native) were</w:t>
      </w:r>
    </w:p>
    <w:p>
      <w:r>
        <w:rPr>
          <w:rFonts w:ascii="Times New Roman" w:hAnsi="Times New Roman"/>
          <w:sz w:val="24"/>
        </w:rPr>
        <w:t>available within the development team.</w:t>
      </w:r>
    </w:p>
    <w:p>
      <w:r>
        <w:rPr>
          <w:rFonts w:ascii="Times New Roman" w:hAnsi="Times New Roman"/>
          <w:sz w:val="24"/>
        </w:rPr>
        <w:t>VERDICT: The project is technically feasible.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3.1.3 Behavioral Feasibility</w:t>
      </w:r>
    </w:p>
    <w:p>
      <w:r>
        <w:rPr>
          <w:rFonts w:ascii="Times New Roman" w:hAnsi="Times New Roman"/>
          <w:sz w:val="24"/>
        </w:rPr>
        <w:t>PetCloud's user interface follows modern web and mobile design conventions that</w:t>
      </w:r>
    </w:p>
    <w:p>
      <w:r>
        <w:rPr>
          <w:rFonts w:ascii="Times New Roman" w:hAnsi="Times New Roman"/>
          <w:sz w:val="24"/>
        </w:rPr>
        <w:t>smartphone and computer users are already familiar with:</w:t>
      </w:r>
    </w:p>
    <w:p>
      <w:pPr>
        <w:pStyle w:val="ListBullet"/>
      </w:pPr>
      <w:r>
        <w:rPr>
          <w:rFonts w:ascii="Times New Roman" w:hAnsi="Times New Roman"/>
          <w:sz w:val="24"/>
        </w:rPr>
        <w:t>Card-based layouts, sidebar navigation, and modal dialogs are standard</w:t>
      </w:r>
    </w:p>
    <w:p>
      <w:pPr>
        <w:ind w:left="240"/>
      </w:pPr>
      <w:r>
        <w:rPr>
          <w:rFonts w:ascii="Times New Roman" w:hAnsi="Times New Roman"/>
          <w:sz w:val="24"/>
        </w:rPr>
        <w:t>patterns users encounter daily on e-commerce and social apps.</w:t>
      </w:r>
    </w:p>
    <w:p>
      <w:pPr>
        <w:pStyle w:val="ListBullet"/>
      </w:pPr>
      <w:r>
        <w:rPr>
          <w:rFonts w:ascii="Times New Roman" w:hAnsi="Times New Roman"/>
          <w:sz w:val="24"/>
        </w:rPr>
        <w:t>The multi-step appointment booking flow is similar to booking patterns on</w:t>
      </w:r>
    </w:p>
    <w:p>
      <w:pPr>
        <w:ind w:left="240"/>
      </w:pPr>
      <w:r>
        <w:rPr>
          <w:rFonts w:ascii="Times New Roman" w:hAnsi="Times New Roman"/>
          <w:sz w:val="24"/>
        </w:rPr>
        <w:t>Practo, Swiggy, and other popular Indian apps.</w:t>
      </w:r>
    </w:p>
    <w:p>
      <w:pPr>
        <w:pStyle w:val="ListBullet"/>
      </w:pPr>
      <w:r>
        <w:rPr>
          <w:rFonts w:ascii="Times New Roman" w:hAnsi="Times New Roman"/>
          <w:sz w:val="24"/>
        </w:rPr>
        <w:t>Role-based portals give each user type a clean, focused experience without</w:t>
      </w:r>
    </w:p>
    <w:p>
      <w:pPr>
        <w:ind w:left="240"/>
      </w:pPr>
      <w:r>
        <w:rPr>
          <w:rFonts w:ascii="Times New Roman" w:hAnsi="Times New Roman"/>
          <w:sz w:val="24"/>
        </w:rPr>
        <w:t>overwhelming them with irrelevant features.</w:t>
      </w:r>
    </w:p>
    <w:p>
      <w:pPr>
        <w:pStyle w:val="ListBullet"/>
      </w:pPr>
      <w:r>
        <w:rPr>
          <w:rFonts w:ascii="Times New Roman" w:hAnsi="Times New Roman"/>
          <w:sz w:val="24"/>
        </w:rPr>
        <w:t>No specialised technical knowledge is required to use the platform.</w:t>
      </w:r>
    </w:p>
    <w:p>
      <w:r>
        <w:rPr>
          <w:rFonts w:ascii="Times New Roman" w:hAnsi="Times New Roman"/>
          <w:sz w:val="24"/>
        </w:rPr>
        <w:t>VERDICT: The project is behaviorally feasible.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3.1.4 Feasibility Study Questionnaire</w:t>
      </w:r>
    </w:p>
    <w:p>
      <w:r>
        <w:rPr>
          <w:rFonts w:ascii="Times New Roman" w:hAnsi="Times New Roman"/>
          <w:sz w:val="24"/>
        </w:rPr>
        <w:t>A structured questionnaire was prepared and distributed to potential users</w:t>
      </w:r>
    </w:p>
    <w:p>
      <w:r>
        <w:rPr>
          <w:rFonts w:ascii="Times New Roman" w:hAnsi="Times New Roman"/>
          <w:sz w:val="24"/>
        </w:rPr>
        <w:t>(pet owners, shop owners, and students) to assess the practical feasibility</w:t>
      </w:r>
    </w:p>
    <w:p>
      <w:r>
        <w:rPr>
          <w:rFonts w:ascii="Times New Roman" w:hAnsi="Times New Roman"/>
          <w:sz w:val="24"/>
        </w:rPr>
        <w:t>of PetCloud before development. The responses guided key design decisions.</w:t>
      </w:r>
    </w:p>
    <w:p>
      <w:r>
        <w:rPr>
          <w:rFonts w:ascii="Times New Roman" w:hAnsi="Times New Roman"/>
          <w:sz w:val="24"/>
        </w:rPr>
        <w:t>Target Respondents : 20 (12 pet owners, 5 shop owners, 3 students)</w:t>
      </w:r>
    </w:p>
    <w:p>
      <w:r>
        <w:rPr>
          <w:rFonts w:ascii="Times New Roman" w:hAnsi="Times New Roman"/>
          <w:sz w:val="24"/>
        </w:rPr>
        <w:t>Mode               : Google Forms (online survey)</w:t>
      </w:r>
    </w:p>
    <w:p>
      <w:r>
        <w:rPr>
          <w:rFonts w:ascii="Times New Roman" w:hAnsi="Times New Roman"/>
          <w:sz w:val="24"/>
        </w:rPr>
        <w:t>Date Conducted     : December 2025</w:t>
      </w:r>
    </w:p>
    <w:p>
      <w:r>
        <w:rPr>
          <w:rFonts w:ascii="Times New Roman" w:hAnsi="Times New Roman"/>
          <w:sz w:val="24"/>
        </w:rPr>
        <w:t>Q1. Do you own a pet?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Yes - 18 (90%)</w:t>
            </w:r>
          </w:p>
        </w:tc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No - 2 (10%)</w:t>
            </w:r>
          </w:p>
        </w:tc>
      </w:tr>
    </w:tbl>
    <w:p/>
    <w:p>
      <w:pPr>
        <w:ind w:left="240"/>
      </w:pPr>
      <w:r>
        <w:rPr>
          <w:rFonts w:ascii="Times New Roman" w:hAnsi="Times New Roman"/>
          <w:sz w:val="24"/>
        </w:rPr>
        <w:t>Inference: Strong target audience presence in the survey group.</w:t>
      </w:r>
    </w:p>
    <w:p>
      <w:r>
        <w:rPr>
          <w:rFonts w:ascii="Times New Roman" w:hAnsi="Times New Roman"/>
          <w:sz w:val="24"/>
        </w:rPr>
        <w:t>Q2. How do you currently manage your pet's feeding schedule?</w:t>
      </w:r>
    </w:p>
    <w:p>
      <w:pPr>
        <w:ind w:left="240"/>
      </w:pPr>
      <w:r>
        <w:rPr>
          <w:rFonts w:ascii="Times New Roman" w:hAnsi="Times New Roman"/>
          <w:sz w:val="24"/>
        </w:rPr>
        <w:t>Manually / no schedule        - 12 (60%)</w:t>
      </w:r>
    </w:p>
    <w:p>
      <w:pPr>
        <w:ind w:left="240"/>
      </w:pPr>
      <w:r>
        <w:rPr>
          <w:rFonts w:ascii="Times New Roman" w:hAnsi="Times New Roman"/>
          <w:sz w:val="24"/>
        </w:rPr>
        <w:t>Separate reminder app         -  5 (25%)</w:t>
      </w:r>
    </w:p>
    <w:p>
      <w:pPr>
        <w:ind w:left="240"/>
      </w:pPr>
      <w:r>
        <w:rPr>
          <w:rFonts w:ascii="Times New Roman" w:hAnsi="Times New Roman"/>
          <w:sz w:val="24"/>
        </w:rPr>
        <w:t>Smart feeder device           -  3 (15%)</w:t>
      </w:r>
    </w:p>
    <w:p>
      <w:pPr>
        <w:ind w:left="240"/>
      </w:pPr>
      <w:r>
        <w:rPr>
          <w:rFonts w:ascii="Times New Roman" w:hAnsi="Times New Roman"/>
          <w:sz w:val="24"/>
        </w:rPr>
        <w:t>Inference: Majority have no structured feeding system; strong need for</w:t>
      </w:r>
    </w:p>
    <w:p>
      <w:pPr>
        <w:ind w:left="240"/>
      </w:pPr>
      <w:r>
        <w:rPr>
          <w:rFonts w:ascii="Times New Roman" w:hAnsi="Times New Roman"/>
          <w:sz w:val="24"/>
        </w:rPr>
        <w:t>the PetCloud Smart Feeder module.</w:t>
      </w:r>
    </w:p>
    <w:p>
      <w:r>
        <w:rPr>
          <w:rFonts w:ascii="Times New Roman" w:hAnsi="Times New Roman"/>
          <w:sz w:val="24"/>
        </w:rPr>
        <w:t>Q3. Have you ever struggled to find a good veterinarian quickly?</w:t>
      </w:r>
    </w:p>
    <w:p>
      <w:pPr>
        <w:ind w:left="240"/>
      </w:pPr>
      <w:r>
        <w:rPr>
          <w:rFonts w:ascii="Times New Roman" w:hAnsi="Times New Roman"/>
          <w:sz w:val="24"/>
        </w:rPr>
        <w:t>Yes, often                    - 11 (55%)</w:t>
      </w:r>
    </w:p>
    <w:p>
      <w:pPr>
        <w:ind w:left="240"/>
      </w:pPr>
      <w:r>
        <w:rPr>
          <w:rFonts w:ascii="Times New Roman" w:hAnsi="Times New Roman"/>
          <w:sz w:val="24"/>
        </w:rPr>
        <w:t>Sometimes                     -  7 (35%)</w:t>
      </w:r>
    </w:p>
    <w:p>
      <w:pPr>
        <w:ind w:left="240"/>
      </w:pPr>
      <w:r>
        <w:rPr>
          <w:rFonts w:ascii="Times New Roman" w:hAnsi="Times New Roman"/>
          <w:sz w:val="24"/>
        </w:rPr>
        <w:t>No                            -  2 (10%)</w:t>
      </w:r>
    </w:p>
    <w:p>
      <w:pPr>
        <w:ind w:left="240"/>
      </w:pPr>
      <w:r>
        <w:rPr>
          <w:rFonts w:ascii="Times New Roman" w:hAnsi="Times New Roman"/>
          <w:sz w:val="24"/>
        </w:rPr>
        <w:t>Inference: 90% face difficulty - validates the appointment booking module.</w:t>
      </w:r>
    </w:p>
    <w:p>
      <w:r>
        <w:rPr>
          <w:rFonts w:ascii="Times New Roman" w:hAnsi="Times New Roman"/>
          <w:sz w:val="24"/>
        </w:rPr>
        <w:t>Q4. Would you use an online platform to book vet appointments?</w:t>
      </w:r>
    </w:p>
    <w:p>
      <w:pPr>
        <w:ind w:left="240"/>
      </w:pPr>
      <w:r>
        <w:rPr>
          <w:rFonts w:ascii="Times New Roman" w:hAnsi="Times New Roman"/>
          <w:sz w:val="24"/>
        </w:rPr>
        <w:t>Definitely yes                - 16 (80%)</w:t>
      </w:r>
    </w:p>
    <w:p>
      <w:pPr>
        <w:ind w:left="240"/>
      </w:pPr>
      <w:r>
        <w:rPr>
          <w:rFonts w:ascii="Times New Roman" w:hAnsi="Times New Roman"/>
          <w:sz w:val="24"/>
        </w:rPr>
        <w:t>Maybe                         -  3 (15%)</w:t>
      </w:r>
    </w:p>
    <w:p>
      <w:pPr>
        <w:ind w:left="240"/>
      </w:pPr>
      <w:r>
        <w:rPr>
          <w:rFonts w:ascii="Times New Roman" w:hAnsi="Times New Roman"/>
          <w:sz w:val="24"/>
        </w:rPr>
        <w:t>No                            -  1  (5%)</w:t>
      </w:r>
    </w:p>
    <w:p>
      <w:pPr>
        <w:ind w:left="240"/>
      </w:pPr>
      <w:r>
        <w:rPr>
          <w:rFonts w:ascii="Times New Roman" w:hAnsi="Times New Roman"/>
          <w:sz w:val="24"/>
        </w:rPr>
        <w:t>Inference: High demand for online appointment booking with payment.</w:t>
      </w:r>
    </w:p>
    <w:p>
      <w:r>
        <w:rPr>
          <w:rFonts w:ascii="Times New Roman" w:hAnsi="Times New Roman"/>
          <w:sz w:val="24"/>
        </w:rPr>
        <w:t>Q5. Have you ever lost a pet and struggled to spread the word quickly?</w:t>
      </w:r>
    </w:p>
    <w:p>
      <w:pPr>
        <w:ind w:left="240"/>
      </w:pPr>
      <w:r>
        <w:rPr>
          <w:rFonts w:ascii="Times New Roman" w:hAnsi="Times New Roman"/>
          <w:sz w:val="24"/>
        </w:rPr>
        <w:t>Yes                           - 10 (50%)</w:t>
      </w:r>
    </w:p>
    <w:p>
      <w:pPr>
        <w:ind w:left="240"/>
      </w:pPr>
      <w:r>
        <w:rPr>
          <w:rFonts w:ascii="Times New Roman" w:hAnsi="Times New Roman"/>
          <w:sz w:val="24"/>
        </w:rPr>
        <w:t>No                            - 10 (50%)</w:t>
      </w:r>
    </w:p>
    <w:p>
      <w:pPr>
        <w:ind w:left="240"/>
      </w:pPr>
      <w:r>
        <w:rPr>
          <w:rFonts w:ascii="Times New Roman" w:hAnsi="Times New Roman"/>
          <w:sz w:val="24"/>
        </w:rPr>
        <w:t>Inference: 50% directly experienced the problem; the lost pet alert</w:t>
      </w:r>
    </w:p>
    <w:p>
      <w:pPr>
        <w:ind w:left="240"/>
      </w:pPr>
      <w:r>
        <w:rPr>
          <w:rFonts w:ascii="Times New Roman" w:hAnsi="Times New Roman"/>
          <w:sz w:val="24"/>
        </w:rPr>
        <w:t>network addresses a real and common pain point.</w:t>
      </w:r>
    </w:p>
    <w:p>
      <w:r>
        <w:rPr>
          <w:rFonts w:ascii="Times New Roman" w:hAnsi="Times New Roman"/>
          <w:sz w:val="24"/>
        </w:rPr>
        <w:t>Q6. Would a community lost-pet alert system on a local platform be useful?</w:t>
      </w:r>
    </w:p>
    <w:p>
      <w:pPr>
        <w:ind w:left="240"/>
      </w:pPr>
      <w:r>
        <w:rPr>
          <w:rFonts w:ascii="Times New Roman" w:hAnsi="Times New Roman"/>
          <w:sz w:val="24"/>
        </w:rPr>
        <w:t>Very useful                   - 17 (85%)</w:t>
      </w:r>
    </w:p>
    <w:p>
      <w:pPr>
        <w:ind w:left="240"/>
      </w:pPr>
      <w:r>
        <w:rPr>
          <w:rFonts w:ascii="Times New Roman" w:hAnsi="Times New Roman"/>
          <w:sz w:val="24"/>
        </w:rPr>
        <w:t>Somewhat useful               -  2 (10%)</w:t>
      </w:r>
    </w:p>
    <w:p>
      <w:pPr>
        <w:ind w:left="240"/>
      </w:pPr>
      <w:r>
        <w:rPr>
          <w:rFonts w:ascii="Times New Roman" w:hAnsi="Times New Roman"/>
          <w:sz w:val="24"/>
        </w:rPr>
        <w:t>Not useful                    -  1  (5%)</w:t>
      </w:r>
    </w:p>
    <w:p>
      <w:pPr>
        <w:ind w:left="240"/>
      </w:pPr>
      <w:r>
        <w:rPr>
          <w:rFonts w:ascii="Times New Roman" w:hAnsi="Times New Roman"/>
          <w:sz w:val="24"/>
        </w:rPr>
        <w:t>Inference: Overwhelming support for the lost &amp; found feature.</w:t>
      </w:r>
    </w:p>
    <w:p>
      <w:r>
        <w:rPr>
          <w:rFonts w:ascii="Times New Roman" w:hAnsi="Times New Roman"/>
          <w:sz w:val="24"/>
        </w:rPr>
        <w:t>Q7. Do you buy pet products online?</w:t>
      </w:r>
    </w:p>
    <w:p>
      <w:pPr>
        <w:ind w:left="240"/>
      </w:pPr>
      <w:r>
        <w:rPr>
          <w:rFonts w:ascii="Times New Roman" w:hAnsi="Times New Roman"/>
          <w:sz w:val="24"/>
        </w:rPr>
        <w:t>Yes, regularly                - 13 (65%)</w:t>
      </w:r>
    </w:p>
    <w:p>
      <w:pPr>
        <w:ind w:left="240"/>
      </w:pPr>
      <w:r>
        <w:rPr>
          <w:rFonts w:ascii="Times New Roman" w:hAnsi="Times New Roman"/>
          <w:sz w:val="24"/>
        </w:rPr>
        <w:t>Occasionally                  -  5 (25%)</w:t>
      </w:r>
    </w:p>
    <w:p>
      <w:pPr>
        <w:ind w:left="240"/>
      </w:pPr>
      <w:r>
        <w:rPr>
          <w:rFonts w:ascii="Times New Roman" w:hAnsi="Times New Roman"/>
          <w:sz w:val="24"/>
        </w:rPr>
        <w:t>Never                         -  2 (10%)</w:t>
      </w:r>
    </w:p>
    <w:p>
      <w:pPr>
        <w:ind w:left="240"/>
      </w:pPr>
      <w:r>
        <w:rPr>
          <w:rFonts w:ascii="Times New Roman" w:hAnsi="Times New Roman"/>
          <w:sz w:val="24"/>
        </w:rPr>
        <w:t>Inference: Strong existing online shopping behaviour validates the</w:t>
      </w:r>
    </w:p>
    <w:p>
      <w:pPr>
        <w:ind w:left="240"/>
      </w:pPr>
      <w:r>
        <w:rPr>
          <w:rFonts w:ascii="Times New Roman" w:hAnsi="Times New Roman"/>
          <w:sz w:val="24"/>
        </w:rPr>
        <w:t>marketplace module integration.</w:t>
      </w:r>
    </w:p>
    <w:p>
      <w:r>
        <w:rPr>
          <w:rFonts w:ascii="Times New Roman" w:hAnsi="Times New Roman"/>
          <w:sz w:val="24"/>
        </w:rPr>
        <w:t>Q8. Would you prefer a single app for feeding, vet booking, shopping,</w:t>
      </w:r>
    </w:p>
    <w:p>
      <w:pPr>
        <w:ind w:left="240"/>
      </w:pPr>
      <w:r>
        <w:rPr>
          <w:rFonts w:ascii="Times New Roman" w:hAnsi="Times New Roman"/>
          <w:sz w:val="24"/>
        </w:rPr>
        <w:t>and lost pet alerts over using multiple separate apps?</w:t>
      </w:r>
    </w:p>
    <w:p>
      <w:pPr>
        <w:ind w:left="240"/>
      </w:pPr>
      <w:r>
        <w:rPr>
          <w:rFonts w:ascii="Times New Roman" w:hAnsi="Times New Roman"/>
          <w:sz w:val="24"/>
        </w:rPr>
        <w:t>Yes, strongly prefer          - 18 (90%)</w:t>
      </w:r>
    </w:p>
    <w:p>
      <w:pPr>
        <w:ind w:left="240"/>
      </w:pPr>
      <w:r>
        <w:rPr>
          <w:rFonts w:ascii="Times New Roman" w:hAnsi="Times New Roman"/>
          <w:sz w:val="24"/>
        </w:rPr>
        <w:t>No preference                 -  2 (10%)</w:t>
      </w:r>
    </w:p>
    <w:p>
      <w:pPr>
        <w:ind w:left="240"/>
      </w:pPr>
      <w:r>
        <w:rPr>
          <w:rFonts w:ascii="Times New Roman" w:hAnsi="Times New Roman"/>
          <w:sz w:val="24"/>
        </w:rPr>
        <w:t>Inference: Confirms the core value proposition of PetCloud as a</w:t>
      </w:r>
    </w:p>
    <w:p>
      <w:pPr>
        <w:ind w:left="240"/>
      </w:pPr>
      <w:r>
        <w:rPr>
          <w:rFonts w:ascii="Times New Roman" w:hAnsi="Times New Roman"/>
          <w:sz w:val="24"/>
        </w:rPr>
        <w:t>unified platform.</w:t>
      </w:r>
    </w:p>
    <w:p>
      <w:r>
        <w:rPr>
          <w:rFonts w:ascii="Times New Roman" w:hAnsi="Times New Roman"/>
          <w:sz w:val="24"/>
        </w:rPr>
        <w:t>Q9. Would you use a mobile app version of a pet management platform?</w:t>
      </w:r>
    </w:p>
    <w:p>
      <w:pPr>
        <w:ind w:left="240"/>
      </w:pPr>
      <w:r>
        <w:rPr>
          <w:rFonts w:ascii="Times New Roman" w:hAnsi="Times New Roman"/>
          <w:sz w:val="24"/>
        </w:rPr>
        <w:t>Yes                           - 17 (85%)</w:t>
      </w:r>
    </w:p>
    <w:p>
      <w:pPr>
        <w:ind w:left="240"/>
      </w:pPr>
      <w:r>
        <w:rPr>
          <w:rFonts w:ascii="Times New Roman" w:hAnsi="Times New Roman"/>
          <w:sz w:val="24"/>
        </w:rPr>
        <w:t>Maybe                         -  2 (10%)</w:t>
      </w:r>
    </w:p>
    <w:p>
      <w:pPr>
        <w:ind w:left="240"/>
      </w:pPr>
      <w:r>
        <w:rPr>
          <w:rFonts w:ascii="Times New Roman" w:hAnsi="Times New Roman"/>
          <w:sz w:val="24"/>
        </w:rPr>
        <w:t>No                            -  1  (5%)</w:t>
      </w:r>
    </w:p>
    <w:p>
      <w:pPr>
        <w:ind w:left="240"/>
      </w:pPr>
      <w:r>
        <w:rPr>
          <w:rFonts w:ascii="Times New Roman" w:hAnsi="Times New Roman"/>
          <w:sz w:val="24"/>
        </w:rPr>
        <w:t>Inference: High mobile usage expectation - validates the React Native</w:t>
      </w:r>
    </w:p>
    <w:p>
      <w:pPr>
        <w:ind w:left="240"/>
      </w:pPr>
      <w:r>
        <w:rPr>
          <w:rFonts w:ascii="Times New Roman" w:hAnsi="Times New Roman"/>
          <w:sz w:val="24"/>
        </w:rPr>
        <w:t>companion app.</w:t>
      </w:r>
    </w:p>
    <w:p>
      <w:r>
        <w:rPr>
          <w:rFonts w:ascii="Times New Roman" w:hAnsi="Times New Roman"/>
          <w:sz w:val="24"/>
        </w:rPr>
        <w:t>Q10. How much would you be willing to pay monthly for a premium pet</w:t>
      </w:r>
    </w:p>
    <w:p>
      <w:pPr>
        <w:ind w:left="300"/>
      </w:pPr>
      <w:r>
        <w:rPr>
          <w:rFonts w:ascii="Times New Roman" w:hAnsi="Times New Roman"/>
          <w:sz w:val="24"/>
        </w:rPr>
        <w:t>management platform (with smart feeder, vet booking, marketplace)?</w:t>
      </w:r>
    </w:p>
    <w:p>
      <w:pPr>
        <w:ind w:left="300"/>
      </w:pPr>
      <w:r>
        <w:rPr>
          <w:rFonts w:ascii="Times New Roman" w:hAnsi="Times New Roman"/>
          <w:sz w:val="24"/>
        </w:rPr>
        <w:t>Free only                    -  6 (30%)</w:t>
      </w:r>
    </w:p>
    <w:p>
      <w:pPr>
        <w:ind w:left="300"/>
      </w:pPr>
      <w:r>
        <w:rPr>
          <w:rFonts w:ascii="Times New Roman" w:hAnsi="Times New Roman"/>
          <w:sz w:val="24"/>
        </w:rPr>
        <w:t>Up to Rs. 99/month           -  8 (40%)</w:t>
      </w:r>
    </w:p>
    <w:p>
      <w:pPr>
        <w:ind w:left="300"/>
      </w:pPr>
      <w:r>
        <w:rPr>
          <w:rFonts w:ascii="Times New Roman" w:hAnsi="Times New Roman"/>
          <w:sz w:val="24"/>
        </w:rPr>
        <w:t>Up to Rs. 199/month          -  4 (20%)</w:t>
      </w:r>
    </w:p>
    <w:p>
      <w:pPr>
        <w:ind w:left="300"/>
      </w:pPr>
      <w:r>
        <w:rPr>
          <w:rFonts w:ascii="Times New Roman" w:hAnsi="Times New Roman"/>
          <w:sz w:val="24"/>
        </w:rPr>
        <w:t>More than Rs. 199/month      -  2 (10%)</w:t>
      </w:r>
    </w:p>
    <w:p>
      <w:pPr>
        <w:ind w:left="300"/>
      </w:pPr>
      <w:r>
        <w:rPr>
          <w:rFonts w:ascii="Times New Roman" w:hAnsi="Times New Roman"/>
          <w:sz w:val="24"/>
        </w:rPr>
        <w:t>Inference: 70% willing to pay, confirming economic feasibility for</w:t>
      </w:r>
    </w:p>
    <w:p>
      <w:pPr>
        <w:ind w:left="300"/>
      </w:pPr>
      <w:r>
        <w:rPr>
          <w:rFonts w:ascii="Times New Roman" w:hAnsi="Times New Roman"/>
          <w:sz w:val="24"/>
        </w:rPr>
        <w:t>a future freemium / subscription pricing model.</w:t>
      </w:r>
    </w:p>
    <w:p>
      <w:r>
        <w:rPr>
          <w:rFonts w:ascii="Times New Roman" w:hAnsi="Times New Roman"/>
          <w:sz w:val="24"/>
        </w:rPr>
        <w:t>Questionnaire Summary:</w:t>
      </w:r>
    </w:p>
    <w:p>
      <w:r>
        <w:rPr>
          <w:rFonts w:ascii="Times New Roman" w:hAnsi="Times New Roman"/>
          <w:sz w:val="24"/>
        </w:rPr>
        <w:t>The survey confirms that there is strong, real-world demand for each of</w:t>
      </w:r>
    </w:p>
    <w:p>
      <w:r>
        <w:rPr>
          <w:rFonts w:ascii="Times New Roman" w:hAnsi="Times New Roman"/>
          <w:sz w:val="24"/>
        </w:rPr>
        <w:t>PetCloud's core features. 90% of respondents prefer a single unified</w:t>
      </w:r>
    </w:p>
    <w:p>
      <w:r>
        <w:rPr>
          <w:rFonts w:ascii="Times New Roman" w:hAnsi="Times New Roman"/>
          <w:sz w:val="24"/>
        </w:rPr>
        <w:t>platform, 85% want a mobile app, and 80% would pay for the service.</w:t>
      </w:r>
    </w:p>
    <w:p>
      <w:r>
        <w:rPr>
          <w:rFonts w:ascii="Times New Roman" w:hAnsi="Times New Roman"/>
          <w:sz w:val="24"/>
        </w:rPr>
        <w:t>These results validate the project's feasibility across all four</w:t>
      </w:r>
    </w:p>
    <w:p>
      <w:r>
        <w:rPr>
          <w:rFonts w:ascii="Times New Roman" w:hAnsi="Times New Roman"/>
          <w:sz w:val="24"/>
        </w:rPr>
        <w:t>dimensions - technical, economic, behavioral, and schedule.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3.2 SYSTEM SPECIFICATION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3.2.1 Hardware Specification</w:t>
      </w:r>
    </w:p>
    <w:p>
      <w:r>
        <w:rPr>
          <w:rFonts w:ascii="Times New Roman" w:hAnsi="Times New Roman"/>
          <w:sz w:val="24"/>
        </w:rPr>
        <w:t>Processor  : Intel Core i5 / AMD Ryzen 5 (2.0 GHz or higher)</w:t>
      </w:r>
    </w:p>
    <w:p>
      <w:r>
        <w:rPr>
          <w:rFonts w:ascii="Times New Roman" w:hAnsi="Times New Roman"/>
          <w:sz w:val="24"/>
        </w:rPr>
        <w:t>RAM        : 8 GB (minimum 4 GB)</w:t>
      </w:r>
    </w:p>
    <w:p>
      <w:r>
        <w:rPr>
          <w:rFonts w:ascii="Times New Roman" w:hAnsi="Times New Roman"/>
          <w:sz w:val="24"/>
        </w:rPr>
        <w:t>Hard Disk  : 20 GB free SSD storage</w:t>
      </w:r>
    </w:p>
    <w:p>
      <w:r>
        <w:rPr>
          <w:rFonts w:ascii="Times New Roman" w:hAnsi="Times New Roman"/>
          <w:sz w:val="24"/>
        </w:rPr>
        <w:t>Network    : Wi-Fi adapter (802.11n or above) for mobile LAN testing</w:t>
      </w:r>
    </w:p>
    <w:p>
      <w:r>
        <w:rPr>
          <w:rFonts w:ascii="Times New Roman" w:hAnsi="Times New Roman"/>
          <w:sz w:val="24"/>
        </w:rPr>
        <w:t>Display    : 1280 x 720 resolution or higher</w:t>
      </w:r>
    </w:p>
    <w:p>
      <w:r>
        <w:rPr>
          <w:rFonts w:ascii="Times New Roman" w:hAnsi="Times New Roman"/>
          <w:sz w:val="24"/>
        </w:rPr>
        <w:t>Mobile     : Android 10+ smartphone for Expo Go testing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3.2.2 Software Specification</w:t>
      </w:r>
    </w:p>
    <w:p>
      <w:r>
        <w:rPr>
          <w:rFonts w:ascii="Times New Roman" w:hAnsi="Times New Roman"/>
          <w:sz w:val="24"/>
        </w:rPr>
        <w:t>Front End      : HTML5, CSS3, JavaScript (ES6+), Google Fonts, FontAwesome</w:t>
      </w:r>
    </w:p>
    <w:p>
      <w:r>
        <w:rPr>
          <w:rFonts w:ascii="Times New Roman" w:hAnsi="Times New Roman"/>
          <w:sz w:val="24"/>
        </w:rPr>
        <w:t>Back End       : PHP 8.x (Apache 2.4 via XAMPP)</w:t>
      </w:r>
    </w:p>
    <w:p>
      <w:r>
        <w:rPr>
          <w:rFonts w:ascii="Times New Roman" w:hAnsi="Times New Roman"/>
          <w:sz w:val="24"/>
        </w:rPr>
        <w:t>Database       : MySQL 8.0 (petcloud_db, managed via phpMyAdmin)</w:t>
      </w:r>
    </w:p>
    <w:p>
      <w:r>
        <w:rPr>
          <w:rFonts w:ascii="Times New Roman" w:hAnsi="Times New Roman"/>
          <w:sz w:val="24"/>
        </w:rPr>
        <w:t>Mobile         : React Native 0.81.5, Expo SDK 54</w:t>
      </w:r>
    </w:p>
    <w:p>
      <w:r>
        <w:rPr>
          <w:rFonts w:ascii="Times New Roman" w:hAnsi="Times New Roman"/>
          <w:sz w:val="24"/>
        </w:rPr>
        <w:t>Client Browser : Google Chrome v100+ / Mozilla Firefox v100+</w:t>
      </w:r>
    </w:p>
    <w:p>
      <w:r>
        <w:rPr>
          <w:rFonts w:ascii="Times New Roman" w:hAnsi="Times New Roman"/>
          <w:sz w:val="24"/>
        </w:rPr>
        <w:t>Dev Tools      : Visual Studio Code, Postman, Git, Node.js 18.x LTS</w:t>
      </w:r>
    </w:p>
    <w:p>
      <w:r>
        <w:rPr>
          <w:rFonts w:ascii="Times New Roman" w:hAnsi="Times New Roman"/>
          <w:sz w:val="24"/>
        </w:rPr>
        <w:t>Technologies   : REST API, PDO, bcrypt, Firebase OAuth, Razorpay SDK,</w:t>
      </w:r>
    </w:p>
    <w:p>
      <w:pPr>
        <w:ind w:left="1140"/>
      </w:pPr>
      <w:r>
        <w:rPr>
          <w:rFonts w:ascii="Times New Roman" w:hAnsi="Times New Roman"/>
          <w:sz w:val="24"/>
        </w:rPr>
        <w:t>PHPMailer 6.9.1, expo-linear-gradient, @expo/vector-icons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3.3 SOFTWARE DESCRIPTION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3.3.1 PHP (Hypertext Preprocessor)</w:t>
      </w:r>
    </w:p>
    <w:p>
      <w:r>
        <w:rPr>
          <w:rFonts w:ascii="Times New Roman" w:hAnsi="Times New Roman"/>
          <w:sz w:val="24"/>
        </w:rPr>
        <w:t>PHP is a widely-used, open-source, server-side scripting language designed</w:t>
      </w:r>
    </w:p>
    <w:p>
      <w:r>
        <w:rPr>
          <w:rFonts w:ascii="Times New Roman" w:hAnsi="Times New Roman"/>
          <w:sz w:val="24"/>
        </w:rPr>
        <w:t>primarily for web development. In PetCloud, PHP 8.x is used to:</w:t>
      </w:r>
    </w:p>
    <w:p>
      <w:pPr>
        <w:pStyle w:val="ListBullet"/>
      </w:pPr>
      <w:r>
        <w:rPr>
          <w:rFonts w:ascii="Times New Roman" w:hAnsi="Times New Roman"/>
          <w:sz w:val="24"/>
        </w:rPr>
        <w:t>Handle all HTTP requests from the browser and mobile app</w:t>
      </w:r>
    </w:p>
    <w:p>
      <w:pPr>
        <w:pStyle w:val="ListBullet"/>
      </w:pPr>
      <w:r>
        <w:rPr>
          <w:rFonts w:ascii="Times New Roman" w:hAnsi="Times New Roman"/>
          <w:sz w:val="24"/>
        </w:rPr>
        <w:t>Connect to the MySQL database using PDO (PHP Data Objects)</w:t>
      </w:r>
    </w:p>
    <w:p>
      <w:pPr>
        <w:pStyle w:val="ListBullet"/>
      </w:pPr>
      <w:r>
        <w:rPr>
          <w:rFonts w:ascii="Times New Roman" w:hAnsi="Times New Roman"/>
          <w:sz w:val="24"/>
        </w:rPr>
        <w:t>Manage user sessions for authentication and role-based redirection</w:t>
      </w:r>
    </w:p>
    <w:p>
      <w:pPr>
        <w:pStyle w:val="ListBullet"/>
      </w:pPr>
      <w:r>
        <w:rPr>
          <w:rFonts w:ascii="Times New Roman" w:hAnsi="Times New Roman"/>
          <w:sz w:val="24"/>
        </w:rPr>
        <w:t>Process form submissions, file uploads (pet photos, product images)</w:t>
      </w:r>
    </w:p>
    <w:p>
      <w:pPr>
        <w:pStyle w:val="ListBullet"/>
      </w:pPr>
      <w:r>
        <w:rPr>
          <w:rFonts w:ascii="Times New Roman" w:hAnsi="Times New Roman"/>
          <w:sz w:val="24"/>
        </w:rPr>
        <w:t>Serve as the REST API backend for the React Native mobile app</w:t>
      </w:r>
    </w:p>
    <w:p>
      <w:pPr>
        <w:ind w:left="240"/>
      </w:pPr>
      <w:r>
        <w:rPr>
          <w:rFonts w:ascii="Times New Roman" w:hAnsi="Times New Roman"/>
          <w:sz w:val="24"/>
        </w:rPr>
        <w:t>(all endpoints in /mobile_api/ folder return JSON responses)</w:t>
      </w:r>
    </w:p>
    <w:p>
      <w:pPr>
        <w:pStyle w:val="ListBullet"/>
      </w:pPr>
      <w:r>
        <w:rPr>
          <w:rFonts w:ascii="Times New Roman" w:hAnsi="Times New Roman"/>
          <w:sz w:val="24"/>
        </w:rPr>
        <w:t>Send transactional emails using PHPMailer (password reset links)</w:t>
      </w:r>
    </w:p>
    <w:p>
      <w:pPr>
        <w:pStyle w:val="ListBullet"/>
      </w:pPr>
      <w:r>
        <w:rPr>
          <w:rFonts w:ascii="Times New Roman" w:hAnsi="Times New Roman"/>
          <w:sz w:val="24"/>
        </w:rPr>
        <w:t>Integrate with Razorpay payment gateway for appointment and order payments</w:t>
      </w:r>
    </w:p>
    <w:p>
      <w:r>
        <w:rPr>
          <w:rFonts w:ascii="Times New Roman" w:hAnsi="Times New Roman"/>
          <w:sz w:val="24"/>
        </w:rPr>
        <w:t>Key PHP security practices used in PetCloud:</w:t>
      </w:r>
    </w:p>
    <w:p>
      <w:pPr>
        <w:pStyle w:val="ListBullet"/>
      </w:pPr>
      <w:r>
        <w:rPr>
          <w:rFonts w:ascii="Times New Roman" w:hAnsi="Times New Roman"/>
          <w:sz w:val="24"/>
        </w:rPr>
        <w:t>All database queries use PDO prepared statements (prevents SQL injection)</w:t>
      </w:r>
    </w:p>
    <w:p>
      <w:pPr>
        <w:pStyle w:val="ListBullet"/>
      </w:pPr>
      <w:r>
        <w:rPr>
          <w:rFonts w:ascii="Times New Roman" w:hAnsi="Times New Roman"/>
          <w:sz w:val="24"/>
        </w:rPr>
        <w:t>Passwords hashed with password_hash() using bcrypt algorithm</w:t>
      </w:r>
    </w:p>
    <w:p>
      <w:pPr>
        <w:pStyle w:val="ListBullet"/>
      </w:pPr>
      <w:r>
        <w:rPr>
          <w:rFonts w:ascii="Times New Roman" w:hAnsi="Times New Roman"/>
          <w:sz w:val="24"/>
        </w:rPr>
        <w:t>Output sanitised with htmlspecialchars() (prevents XSS attacks)</w:t>
      </w:r>
    </w:p>
    <w:p>
      <w:pPr>
        <w:pStyle w:val="ListBullet"/>
      </w:pPr>
      <w:r>
        <w:rPr>
          <w:rFonts w:ascii="Times New Roman" w:hAnsi="Times New Roman"/>
          <w:sz w:val="24"/>
        </w:rPr>
        <w:t>Sessions managed with session_start() and session_regenerate_id()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3.3.2 MySQL</w:t>
      </w:r>
    </w:p>
    <w:p>
      <w:r>
        <w:rPr>
          <w:rFonts w:ascii="Times New Roman" w:hAnsi="Times New Roman"/>
          <w:sz w:val="24"/>
        </w:rPr>
        <w:t>MySQL is a popular open-source relational database management system (RDBMS).</w:t>
      </w:r>
    </w:p>
    <w:p>
      <w:r>
        <w:rPr>
          <w:rFonts w:ascii="Times New Roman" w:hAnsi="Times New Roman"/>
          <w:sz w:val="24"/>
        </w:rPr>
        <w:t>In PetCloud, MySQL 8.0 is used via the PDO extension in PHP.</w:t>
      </w:r>
    </w:p>
    <w:p>
      <w:r>
        <w:rPr>
          <w:rFonts w:ascii="Times New Roman" w:hAnsi="Times New Roman"/>
          <w:sz w:val="24"/>
        </w:rPr>
        <w:t>The database (petcloud_db) contains 25+ tables:</w:t>
      </w:r>
    </w:p>
    <w:p>
      <w:r>
        <w:rPr>
          <w:rFonts w:ascii="Times New Roman" w:hAnsi="Times New Roman"/>
          <w:sz w:val="24"/>
        </w:rPr>
        <w:t>users, user_pets, feeding_schedules, feed_logs, smart_feeder_schedules,</w:t>
      </w:r>
    </w:p>
    <w:p>
      <w:r>
        <w:rPr>
          <w:rFonts w:ascii="Times New Roman" w:hAnsi="Times New Roman"/>
          <w:sz w:val="24"/>
        </w:rPr>
        <w:t>appointments, hospitals, health_reminders, adoption_listings,</w:t>
      </w:r>
    </w:p>
    <w:p>
      <w:r>
        <w:rPr>
          <w:rFonts w:ascii="Times New Roman" w:hAnsi="Times New Roman"/>
          <w:sz w:val="24"/>
        </w:rPr>
        <w:t>adoption_applications, lost_pet_alerts, found_pet_reports,</w:t>
      </w:r>
    </w:p>
    <w:p>
      <w:r>
        <w:rPr>
          <w:rFonts w:ascii="Times New Roman" w:hAnsi="Times New Roman"/>
          <w:sz w:val="24"/>
        </w:rPr>
        <w:t>general_found_pets, pet_rehoming_listings, orders, products, cart,</w:t>
      </w:r>
    </w:p>
    <w:p>
      <w:r>
        <w:rPr>
          <w:rFonts w:ascii="Times New Roman" w:hAnsi="Times New Roman"/>
          <w:sz w:val="24"/>
        </w:rPr>
        <w:t>shops, shop_applications, services, service_categories, daily_tasks,</w:t>
      </w:r>
    </w:p>
    <w:p>
      <w:r>
        <w:rPr>
          <w:rFonts w:ascii="Times New Roman" w:hAnsi="Times New Roman"/>
          <w:sz w:val="24"/>
        </w:rPr>
        <w:t>admin_activity_logs, password_resets, product_reviews</w:t>
      </w:r>
    </w:p>
    <w:p>
      <w:r>
        <w:rPr>
          <w:rFonts w:ascii="Times New Roman" w:hAnsi="Times New Roman"/>
          <w:sz w:val="24"/>
        </w:rPr>
        <w:t>Key MySQL features used:</w:t>
      </w:r>
    </w:p>
    <w:p>
      <w:pPr>
        <w:pStyle w:val="ListBullet"/>
      </w:pPr>
      <w:r>
        <w:rPr>
          <w:rFonts w:ascii="Times New Roman" w:hAnsi="Times New Roman"/>
          <w:sz w:val="24"/>
        </w:rPr>
        <w:t>Foreign key relationships between tables (e.g., user_pets.user_id</w:t>
      </w:r>
    </w:p>
    <w:p>
      <w:pPr>
        <w:ind w:left="240"/>
      </w:pPr>
      <w:r>
        <w:rPr>
          <w:rFonts w:ascii="Times New Roman" w:hAnsi="Times New Roman"/>
          <w:sz w:val="24"/>
        </w:rPr>
        <w:t>references users.id)</w:t>
      </w:r>
    </w:p>
    <w:p>
      <w:pPr>
        <w:pStyle w:val="ListBullet"/>
      </w:pPr>
      <w:r>
        <w:rPr>
          <w:rFonts w:ascii="Times New Roman" w:hAnsi="Times New Roman"/>
          <w:sz w:val="24"/>
        </w:rPr>
        <w:t>Indexed columns for faster lookups (user_id, pet_id, status)</w:t>
      </w:r>
    </w:p>
    <w:p>
      <w:pPr>
        <w:pStyle w:val="ListBullet"/>
      </w:pPr>
      <w:r>
        <w:rPr>
          <w:rFonts w:ascii="Times New Roman" w:hAnsi="Times New Roman"/>
          <w:sz w:val="24"/>
        </w:rPr>
        <w:t>DATETIME columns with IST timezone (SET time_zone = '+5:30')</w:t>
      </w:r>
    </w:p>
    <w:p>
      <w:pPr>
        <w:pStyle w:val="ListBullet"/>
      </w:pPr>
      <w:r>
        <w:rPr>
          <w:rFonts w:ascii="Times New Roman" w:hAnsi="Times New Roman"/>
          <w:sz w:val="24"/>
        </w:rPr>
        <w:t>Transactions for multi-step operations (appointment + payment)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SYSTEM DESIGN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4.1 INTRODUCTION</w:t>
      </w:r>
    </w:p>
    <w:p>
      <w:r>
        <w:rPr>
          <w:rFonts w:ascii="Times New Roman" w:hAnsi="Times New Roman"/>
          <w:sz w:val="24"/>
        </w:rPr>
        <w:t>System design is the process of defining the architecture, modules, interfaces,</w:t>
      </w:r>
    </w:p>
    <w:p>
      <w:r>
        <w:rPr>
          <w:rFonts w:ascii="Times New Roman" w:hAnsi="Times New Roman"/>
          <w:sz w:val="24"/>
        </w:rPr>
        <w:t>and data flow of a system to satisfy specified requirements. For PetCloud, the</w:t>
      </w:r>
    </w:p>
    <w:p>
      <w:r>
        <w:rPr>
          <w:rFonts w:ascii="Times New Roman" w:hAnsi="Times New Roman"/>
          <w:sz w:val="24"/>
        </w:rPr>
        <w:t>system design covers the overall architecture (three-tier: client, server, DB),</w:t>
      </w:r>
    </w:p>
    <w:p>
      <w:r>
        <w:rPr>
          <w:rFonts w:ascii="Times New Roman" w:hAnsi="Times New Roman"/>
          <w:sz w:val="24"/>
        </w:rPr>
        <w:t>the UML diagrams that model the system's behaviour and structure, the database</w:t>
      </w:r>
    </w:p>
    <w:p>
      <w:r>
        <w:rPr>
          <w:rFonts w:ascii="Times New Roman" w:hAnsi="Times New Roman"/>
          <w:sz w:val="24"/>
        </w:rPr>
        <w:t>schema, and the user interface design.</w:t>
      </w:r>
    </w:p>
    <w:p>
      <w:r>
        <w:rPr>
          <w:rFonts w:ascii="Times New Roman" w:hAnsi="Times New Roman"/>
          <w:sz w:val="24"/>
        </w:rPr>
        <w:t>The three core portals of PetCloud are:</w:t>
      </w:r>
    </w:p>
    <w:p>
      <w:r>
        <w:rPr>
          <w:rFonts w:ascii="Times New Roman" w:hAnsi="Times New Roman"/>
          <w:sz w:val="24"/>
        </w:rPr>
        <w:t>[1] User/Client Portal  - dashboard.php, mypets.php, smart-feeder.php, etc.</w:t>
      </w:r>
    </w:p>
    <w:p>
      <w:r>
        <w:rPr>
          <w:rFonts w:ascii="Times New Roman" w:hAnsi="Times New Roman"/>
          <w:sz w:val="24"/>
        </w:rPr>
        <w:t>[2] Shop Owner Portal   - shopowner-dashboard.php, shop-products.php, etc.</w:t>
      </w:r>
    </w:p>
    <w:p>
      <w:r>
        <w:rPr>
          <w:rFonts w:ascii="Times New Roman" w:hAnsi="Times New Roman"/>
          <w:sz w:val="24"/>
        </w:rPr>
        <w:t>[3] Admin Portal        - admin-dashboard.php, admin-users.php, etc.</w:t>
      </w:r>
    </w:p>
    <w:p>
      <w:r>
        <w:rPr>
          <w:rFonts w:ascii="Times New Roman" w:hAnsi="Times New Roman"/>
          <w:sz w:val="24"/>
        </w:rPr>
        <w:t>The mobile application (PetCloudApp/) communicates with the server through the</w:t>
      </w:r>
    </w:p>
    <w:p>
      <w:r>
        <w:rPr>
          <w:rFonts w:ascii="Times New Roman" w:hAnsi="Times New Roman"/>
          <w:sz w:val="24"/>
        </w:rPr>
        <w:t>/mobile_api/ REST endpoint folder using JSON over HTTP.</w:t>
      </w:r>
    </w:p>
    <w:p>
      <w:r>
        <w:rPr>
          <w:rFonts w:ascii="Times New Roman" w:hAnsi="Times New Roman"/>
          <w:sz w:val="24"/>
        </w:rPr>
        <w:t>System Architecture:</w:t>
      </w:r>
    </w:p>
    <w:p>
      <w:pPr>
        <w:ind w:left="240"/>
      </w:pPr>
      <w:r>
        <w:rPr>
          <w:rFonts w:ascii="Times New Roman" w:hAnsi="Times New Roman"/>
          <w:sz w:val="24"/>
        </w:rPr>
        <w:t>[Browser/Mobile App]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69"/>
      </w:tblGrid>
      <w:tr>
        <w:tc>
          <w:tcPr>
            <w:tcW w:type="dxa" w:w="8669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HTTP / REST (JSON)</w:t>
            </w:r>
          </w:p>
        </w:tc>
      </w:tr>
    </w:tbl>
    <w:p/>
    <w:p>
      <w:pPr>
        <w:ind w:left="660"/>
      </w:pPr>
      <w:r>
        <w:rPr>
          <w:rFonts w:ascii="Times New Roman" w:hAnsi="Times New Roman"/>
          <w:sz w:val="24"/>
        </w:rPr>
        <w:t>v</w:t>
      </w:r>
    </w:p>
    <w:p>
      <w:pPr>
        <w:ind w:left="240"/>
      </w:pPr>
      <w:r>
        <w:rPr>
          <w:rFonts w:ascii="Times New Roman" w:hAnsi="Times New Roman"/>
          <w:sz w:val="24"/>
        </w:rPr>
        <w:t>[Apache 2.4 + PHP 8.x - XAMPP]</w:t>
      </w:r>
    </w:p>
    <w:p>
      <w:pPr>
        <w:ind w:left="240"/>
      </w:pPr>
      <w:r>
        <w:rPr>
          <w:rFonts w:ascii="Times New Roman" w:hAnsi="Times New Roman"/>
          <w:sz w:val="24"/>
        </w:rPr>
        <w:t>+-- Web Pages (PHP)</w:t>
      </w:r>
    </w:p>
    <w:p>
      <w:pPr>
        <w:ind w:left="240"/>
      </w:pPr>
      <w:r>
        <w:rPr>
          <w:rFonts w:ascii="Times New Roman" w:hAnsi="Times New Roman"/>
          <w:sz w:val="24"/>
        </w:rPr>
        <w:t>+-- Mobile API (/mobile_api/*.php)</w:t>
      </w:r>
    </w:p>
    <w:p>
      <w:pPr>
        <w:ind w:left="240"/>
      </w:pPr>
      <w:r>
        <w:rPr>
          <w:rFonts w:ascii="Times New Roman" w:hAnsi="Times New Roman"/>
          <w:sz w:val="24"/>
        </w:rPr>
        <w:t>+-- db_connect.php (PDO)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69"/>
      </w:tblGrid>
      <w:tr>
        <w:tc>
          <w:tcPr>
            <w:tcW w:type="dxa" w:w="8669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</w:tr>
    </w:tbl>
    <w:p/>
    <w:p>
      <w:pPr>
        <w:ind w:left="660"/>
      </w:pPr>
      <w:r>
        <w:rPr>
          <w:rFonts w:ascii="Times New Roman" w:hAnsi="Times New Roman"/>
          <w:sz w:val="24"/>
        </w:rPr>
        <w:t>v</w:t>
      </w:r>
    </w:p>
    <w:p>
      <w:pPr>
        <w:ind w:left="240"/>
      </w:pPr>
      <w:r>
        <w:rPr>
          <w:rFonts w:ascii="Times New Roman" w:hAnsi="Times New Roman"/>
          <w:sz w:val="24"/>
        </w:rPr>
        <w:t>[MySQL 8.0 - petcloud_db]</w:t>
      </w:r>
    </w:p>
    <w:p>
      <w:pPr>
        <w:ind w:left="240"/>
      </w:pPr>
      <w:r>
        <w:rPr>
          <w:rFonts w:ascii="Times New Roman" w:hAnsi="Times New Roman"/>
          <w:sz w:val="24"/>
        </w:rPr>
        <w:t>+-- 25+ tables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4.2 UML DIAGRAMS</w:t>
      </w:r>
    </w:p>
    <w:p>
      <w:r>
        <w:rPr>
          <w:rFonts w:ascii="Times New Roman" w:hAnsi="Times New Roman"/>
          <w:sz w:val="24"/>
        </w:rPr>
        <w:t>UML (Unified Modelling Language) is a standardised modelling language used to</w:t>
      </w:r>
    </w:p>
    <w:p>
      <w:r>
        <w:rPr>
          <w:rFonts w:ascii="Times New Roman" w:hAnsi="Times New Roman"/>
          <w:sz w:val="24"/>
        </w:rPr>
        <w:t>visualise, specify, and document the structure and behaviour of a software system.</w:t>
      </w:r>
    </w:p>
    <w:p>
      <w:r>
        <w:rPr>
          <w:rFonts w:ascii="Times New Roman" w:hAnsi="Times New Roman"/>
          <w:sz w:val="24"/>
        </w:rPr>
        <w:t>The following UML diagrams were created for PetCloud.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4.2.1 USE CASE DIAGRAM</w:t>
      </w:r>
    </w:p>
    <w:p>
      <w:r>
        <w:rPr>
          <w:rFonts w:ascii="Times New Roman" w:hAnsi="Times New Roman"/>
          <w:sz w:val="24"/>
        </w:rPr>
        <w:t>Actors: Pet Owner (User), Shop Owner, Admin, System (automated)</w:t>
      </w:r>
    </w:p>
    <w:p>
      <w:r>
        <w:rPr>
          <w:rFonts w:ascii="Times New Roman" w:hAnsi="Times New Roman"/>
          <w:sz w:val="24"/>
        </w:rPr>
        <w:t>Pet Owner use cases:</w:t>
      </w:r>
    </w:p>
    <w:p>
      <w:r>
        <w:rPr>
          <w:rFonts w:ascii="Times New Roman" w:hAnsi="Times New Roman"/>
          <w:sz w:val="24"/>
        </w:rPr>
        <w:t>UC01 - Register / Login (email or Google OAuth)</w:t>
      </w:r>
    </w:p>
    <w:p>
      <w:r>
        <w:rPr>
          <w:rFonts w:ascii="Times New Roman" w:hAnsi="Times New Roman"/>
          <w:sz w:val="24"/>
        </w:rPr>
        <w:t>UC02 - Add / Edit / Delete Pet Profile</w:t>
      </w:r>
    </w:p>
    <w:p>
      <w:r>
        <w:rPr>
          <w:rFonts w:ascii="Times New Roman" w:hAnsi="Times New Roman"/>
          <w:sz w:val="24"/>
        </w:rPr>
        <w:t>UC03 - Set Feeding Schedule</w:t>
      </w:r>
    </w:p>
    <w:p>
      <w:r>
        <w:rPr>
          <w:rFonts w:ascii="Times New Roman" w:hAnsi="Times New Roman"/>
          <w:sz w:val="24"/>
        </w:rPr>
        <w:t>UC04 - Control Smart Feeder (Manual Feed / Schedule)</w:t>
      </w:r>
    </w:p>
    <w:p>
      <w:r>
        <w:rPr>
          <w:rFonts w:ascii="Times New Roman" w:hAnsi="Times New Roman"/>
          <w:sz w:val="24"/>
        </w:rPr>
        <w:t>UC05 - Book Veterinary Appointment</w:t>
      </w:r>
    </w:p>
    <w:p>
      <w:r>
        <w:rPr>
          <w:rFonts w:ascii="Times New Roman" w:hAnsi="Times New Roman"/>
          <w:sz w:val="24"/>
        </w:rPr>
        <w:t>UC06 - Pay via Razorpay (card, netbanking, wallet, EMI)</w:t>
      </w:r>
    </w:p>
    <w:p>
      <w:r>
        <w:rPr>
          <w:rFonts w:ascii="Times New Roman" w:hAnsi="Times New Roman"/>
          <w:sz w:val="24"/>
        </w:rPr>
        <w:t>UC07 - View / Add Health Records and Reminders</w:t>
      </w:r>
    </w:p>
    <w:p>
      <w:r>
        <w:rPr>
          <w:rFonts w:ascii="Times New Roman" w:hAnsi="Times New Roman"/>
          <w:sz w:val="24"/>
        </w:rPr>
        <w:t>UC08 - Browse and Apply for Pet Adoption</w:t>
      </w:r>
    </w:p>
    <w:p>
      <w:r>
        <w:rPr>
          <w:rFonts w:ascii="Times New Roman" w:hAnsi="Times New Roman"/>
          <w:sz w:val="24"/>
        </w:rPr>
        <w:t>UC09 - List Own Pet for Adoption or Rehoming</w:t>
      </w:r>
    </w:p>
    <w:p>
      <w:r>
        <w:rPr>
          <w:rFonts w:ascii="Times New Roman" w:hAnsi="Times New Roman"/>
          <w:sz w:val="24"/>
        </w:rPr>
        <w:t>UC10 - Report Pet as Lost / Mark as Found</w:t>
      </w:r>
    </w:p>
    <w:p>
      <w:r>
        <w:rPr>
          <w:rFonts w:ascii="Times New Roman" w:hAnsi="Times New Roman"/>
          <w:sz w:val="24"/>
        </w:rPr>
        <w:t>UC11 - Browse Marketplace and Place Order</w:t>
      </w:r>
    </w:p>
    <w:p>
      <w:r>
        <w:rPr>
          <w:rFonts w:ascii="Times New Roman" w:hAnsi="Times New Roman"/>
          <w:sz w:val="24"/>
        </w:rPr>
        <w:t>UC12 - View Order History</w:t>
      </w:r>
    </w:p>
    <w:p>
      <w:r>
        <w:rPr>
          <w:rFonts w:ascii="Times New Roman" w:hAnsi="Times New Roman"/>
          <w:sz w:val="24"/>
        </w:rPr>
        <w:t>UC13 - Reset Password via Email Link</w:t>
      </w:r>
    </w:p>
    <w:p>
      <w:r>
        <w:rPr>
          <w:rFonts w:ascii="Times New Roman" w:hAnsi="Times New Roman"/>
          <w:sz w:val="24"/>
        </w:rPr>
        <w:t>Shop Owner use cases:</w:t>
      </w:r>
    </w:p>
    <w:p>
      <w:r>
        <w:rPr>
          <w:rFonts w:ascii="Times New Roman" w:hAnsi="Times New Roman"/>
          <w:sz w:val="24"/>
        </w:rPr>
        <w:t>UC14 - Submit Shop Registration Application</w:t>
      </w:r>
    </w:p>
    <w:p>
      <w:r>
        <w:rPr>
          <w:rFonts w:ascii="Times New Roman" w:hAnsi="Times New Roman"/>
          <w:sz w:val="24"/>
        </w:rPr>
        <w:t>UC15 - Login to Shop Owner Portal</w:t>
      </w:r>
    </w:p>
    <w:p>
      <w:r>
        <w:rPr>
          <w:rFonts w:ascii="Times New Roman" w:hAnsi="Times New Roman"/>
          <w:sz w:val="24"/>
        </w:rPr>
        <w:t>UC16 - Add / Edit / Delete Products</w:t>
      </w:r>
    </w:p>
    <w:p>
      <w:r>
        <w:rPr>
          <w:rFonts w:ascii="Times New Roman" w:hAnsi="Times New Roman"/>
          <w:sz w:val="24"/>
        </w:rPr>
        <w:t>UC17 - View and Process Customer Orders</w:t>
      </w:r>
    </w:p>
    <w:p>
      <w:r>
        <w:rPr>
          <w:rFonts w:ascii="Times New Roman" w:hAnsi="Times New Roman"/>
          <w:sz w:val="24"/>
        </w:rPr>
        <w:t>UC18 - View Product Reviews and Sales Reports</w:t>
      </w:r>
    </w:p>
    <w:p>
      <w:r>
        <w:rPr>
          <w:rFonts w:ascii="Times New Roman" w:hAnsi="Times New Roman"/>
          <w:sz w:val="24"/>
        </w:rPr>
        <w:t>Admin use cases:</w:t>
      </w:r>
    </w:p>
    <w:p>
      <w:r>
        <w:rPr>
          <w:rFonts w:ascii="Times New Roman" w:hAnsi="Times New Roman"/>
          <w:sz w:val="24"/>
        </w:rPr>
        <w:t>UC19 - Login to Admin Panel</w:t>
      </w:r>
    </w:p>
    <w:p>
      <w:r>
        <w:rPr>
          <w:rFonts w:ascii="Times New Roman" w:hAnsi="Times New Roman"/>
          <w:sz w:val="24"/>
        </w:rPr>
        <w:t>UC20 - View Platform-Wide Statistics</w:t>
      </w:r>
    </w:p>
    <w:p>
      <w:r>
        <w:rPr>
          <w:rFonts w:ascii="Times New Roman" w:hAnsi="Times New Roman"/>
          <w:sz w:val="24"/>
        </w:rPr>
        <w:t>UC21 - Manage All Users</w:t>
      </w:r>
    </w:p>
    <w:p>
      <w:r>
        <w:rPr>
          <w:rFonts w:ascii="Times New Roman" w:hAnsi="Times New Roman"/>
          <w:sz w:val="24"/>
        </w:rPr>
        <w:t>UC22 - Approve / Reject Shop Applications</w:t>
      </w:r>
    </w:p>
    <w:p>
      <w:r>
        <w:rPr>
          <w:rFonts w:ascii="Times New Roman" w:hAnsi="Times New Roman"/>
          <w:sz w:val="24"/>
        </w:rPr>
        <w:t>UC23 - Approve / Reject Adoption Applications</w:t>
      </w:r>
    </w:p>
    <w:p>
      <w:r>
        <w:rPr>
          <w:rFonts w:ascii="Times New Roman" w:hAnsi="Times New Roman"/>
          <w:sz w:val="24"/>
        </w:rPr>
        <w:t>UC24 - View All Platform Orders and Audit Logs</w:t>
      </w:r>
    </w:p>
    <w:p>
      <w:r>
        <w:rPr>
          <w:rFonts w:ascii="Times New Roman" w:hAnsi="Times New Roman"/>
          <w:sz w:val="24"/>
        </w:rPr>
        <w:t>System (automated) use cases:</w:t>
      </w:r>
    </w:p>
    <w:p>
      <w:r>
        <w:rPr>
          <w:rFonts w:ascii="Times New Roman" w:hAnsi="Times New Roman"/>
          <w:sz w:val="24"/>
        </w:rPr>
        <w:t>UC25 - Log Feed Events in feed_logs table</w:t>
      </w:r>
    </w:p>
    <w:p>
      <w:r>
        <w:rPr>
          <w:rFonts w:ascii="Times New Roman" w:hAnsi="Times New Roman"/>
          <w:sz w:val="24"/>
        </w:rPr>
        <w:t>UC26 - Send Password Reset Email via PHPMailer</w:t>
      </w:r>
    </w:p>
    <w:p>
      <w:r>
        <w:rPr>
          <w:rFonts w:ascii="Times New Roman" w:hAnsi="Times New Roman"/>
          <w:sz w:val="24"/>
        </w:rPr>
        <w:t>UC27 - Display Health Reminder Urgency (Overdue / Due Soon)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4.2.2 SEQUENCE DIAGRAM</w:t>
      </w:r>
    </w:p>
    <w:p>
      <w:r>
        <w:rPr>
          <w:rFonts w:ascii="Times New Roman" w:hAnsi="Times New Roman"/>
          <w:sz w:val="24"/>
        </w:rPr>
        <w:t>Login Sequence:</w:t>
      </w:r>
    </w:p>
    <w:p>
      <w:r>
        <w:rPr>
          <w:rFonts w:ascii="Times New Roman" w:hAnsi="Times New Roman"/>
          <w:sz w:val="24"/>
        </w:rPr>
        <w:t>User -&gt; index.php: submit email + password (POST)</w:t>
      </w:r>
    </w:p>
    <w:p>
      <w:r>
        <w:rPr>
          <w:rFonts w:ascii="Times New Roman" w:hAnsi="Times New Roman"/>
          <w:sz w:val="24"/>
        </w:rPr>
        <w:t>index.php -&gt; MySQL: SELECT * FROM users WHERE email = ?</w:t>
      </w:r>
    </w:p>
    <w:p>
      <w:r>
        <w:rPr>
          <w:rFonts w:ascii="Times New Roman" w:hAnsi="Times New Roman"/>
          <w:sz w:val="24"/>
        </w:rPr>
        <w:t>MySQL -&gt; index.php: return user record</w:t>
      </w:r>
    </w:p>
    <w:p>
      <w:r>
        <w:rPr>
          <w:rFonts w:ascii="Times New Roman" w:hAnsi="Times New Roman"/>
          <w:sz w:val="24"/>
        </w:rPr>
        <w:t>index.php -&gt; index.php: password_verify(input, hash)</w:t>
      </w:r>
    </w:p>
    <w:p>
      <w:r>
        <w:rPr>
          <w:rFonts w:ascii="Times New Roman" w:hAnsi="Times New Roman"/>
          <w:sz w:val="24"/>
        </w:rPr>
        <w:t>index.php -&gt; Browser: set PHP session, redirect by role</w:t>
      </w:r>
    </w:p>
    <w:p>
      <w:r>
        <w:rPr>
          <w:rFonts w:ascii="Times New Roman" w:hAnsi="Times New Roman"/>
          <w:sz w:val="24"/>
        </w:rPr>
        <w:t>Manual Feed Sequence:</w:t>
      </w:r>
    </w:p>
    <w:p>
      <w:r>
        <w:rPr>
          <w:rFonts w:ascii="Times New Roman" w:hAnsi="Times New Roman"/>
          <w:sz w:val="24"/>
        </w:rPr>
        <w:t>User -&gt; smart-feeder.php: select pet + portion + click Feed Now</w:t>
      </w:r>
    </w:p>
    <w:p>
      <w:r>
        <w:rPr>
          <w:rFonts w:ascii="Times New Roman" w:hAnsi="Times New Roman"/>
          <w:sz w:val="24"/>
        </w:rPr>
        <w:t>Browser -&gt; /mobile_api/trigger_manual_feed.php: POST {user_id, pet_id, qty}</w:t>
      </w:r>
    </w:p>
    <w:p>
      <w:r>
        <w:rPr>
          <w:rFonts w:ascii="Times New Roman" w:hAnsi="Times New Roman"/>
          <w:sz w:val="24"/>
        </w:rPr>
        <w:t>trigger_manual_feed.php -&gt; MySQL: INSERT INTO feed_logs (...)</w:t>
      </w:r>
    </w:p>
    <w:p>
      <w:r>
        <w:rPr>
          <w:rFonts w:ascii="Times New Roman" w:hAnsi="Times New Roman"/>
          <w:sz w:val="24"/>
        </w:rPr>
        <w:t>MySQL -&gt; trigger_manual_feed.php: success</w:t>
      </w:r>
    </w:p>
    <w:p>
      <w:r>
        <w:rPr>
          <w:rFonts w:ascii="Times New Roman" w:hAnsi="Times New Roman"/>
          <w:sz w:val="24"/>
        </w:rPr>
        <w:t>trigger_manual_feed.php -&gt; Browser: JSON {ok: true}</w:t>
      </w:r>
    </w:p>
    <w:p>
      <w:r>
        <w:rPr>
          <w:rFonts w:ascii="Times New Roman" w:hAnsi="Times New Roman"/>
          <w:sz w:val="24"/>
        </w:rPr>
        <w:t>Browser -&gt; User: show "Feed triggered" + update last feed display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4.2.3 STATE CHART DIAGRAM</w:t>
      </w:r>
    </w:p>
    <w:p>
      <w:r>
        <w:rPr>
          <w:rFonts w:ascii="Times New Roman" w:hAnsi="Times New Roman"/>
          <w:sz w:val="24"/>
        </w:rPr>
        <w:t>Pet Status States:</w:t>
      </w:r>
    </w:p>
    <w:p>
      <w:pPr>
        <w:ind w:left="240"/>
      </w:pPr>
      <w:r>
        <w:rPr>
          <w:rFonts w:ascii="Times New Roman" w:hAnsi="Times New Roman"/>
          <w:sz w:val="24"/>
        </w:rPr>
        <w:t>[Active] --mark_lost--&gt; [Lost] --mark_found--&gt; [Active]</w:t>
      </w:r>
    </w:p>
    <w:p>
      <w:r>
        <w:rPr>
          <w:rFonts w:ascii="Times New Roman" w:hAnsi="Times New Roman"/>
          <w:sz w:val="24"/>
        </w:rPr>
        <w:t>Appointment Status States:</w:t>
      </w:r>
    </w:p>
    <w:p>
      <w:pPr>
        <w:ind w:left="240"/>
      </w:pPr>
      <w:r>
        <w:rPr>
          <w:rFonts w:ascii="Times New Roman" w:hAnsi="Times New Roman"/>
          <w:sz w:val="24"/>
        </w:rPr>
        <w:t>[Pending] --confirm--&gt; [Confirmed] --complete--&gt; [Completed]</w:t>
      </w:r>
    </w:p>
    <w:p>
      <w:pPr>
        <w:ind w:left="240"/>
      </w:pPr>
      <w:r>
        <w:rPr>
          <w:rFonts w:ascii="Times New Roman" w:hAnsi="Times New Roman"/>
          <w:sz w:val="24"/>
        </w:rPr>
        <w:t>[Pending/Confirmed] --cancel--&gt; [Cancelled]</w:t>
      </w:r>
    </w:p>
    <w:p>
      <w:r>
        <w:rPr>
          <w:rFonts w:ascii="Times New Roman" w:hAnsi="Times New Roman"/>
          <w:sz w:val="24"/>
        </w:rPr>
        <w:t>Shop Application Status States:</w:t>
      </w:r>
    </w:p>
    <w:p>
      <w:pPr>
        <w:ind w:left="240"/>
      </w:pPr>
      <w:r>
        <w:rPr>
          <w:rFonts w:ascii="Times New Roman" w:hAnsi="Times New Roman"/>
          <w:sz w:val="24"/>
        </w:rPr>
        <w:t>[Pending] --admin_approve--&gt; [Approved]</w:t>
      </w:r>
    </w:p>
    <w:p>
      <w:pPr>
        <w:ind w:left="240"/>
      </w:pPr>
      <w:r>
        <w:rPr>
          <w:rFonts w:ascii="Times New Roman" w:hAnsi="Times New Roman"/>
          <w:sz w:val="24"/>
        </w:rPr>
        <w:t>[Pending] --admin_reject--&gt;  [Rejected]</w:t>
      </w:r>
    </w:p>
    <w:p>
      <w:r>
        <w:rPr>
          <w:rFonts w:ascii="Times New Roman" w:hAnsi="Times New Roman"/>
          <w:sz w:val="24"/>
        </w:rPr>
        <w:t>Adoption Listing Status States:</w:t>
      </w:r>
    </w:p>
    <w:p>
      <w:pPr>
        <w:ind w:left="240"/>
      </w:pPr>
      <w:r>
        <w:rPr>
          <w:rFonts w:ascii="Times New Roman" w:hAnsi="Times New Roman"/>
          <w:sz w:val="24"/>
        </w:rPr>
        <w:t>[Active] --application_approved--&gt; [Adopted]</w:t>
      </w:r>
    </w:p>
    <w:p>
      <w:pPr>
        <w:ind w:left="240"/>
      </w:pPr>
      <w:r>
        <w:rPr>
          <w:rFonts w:ascii="Times New Roman" w:hAnsi="Times New Roman"/>
          <w:sz w:val="24"/>
        </w:rPr>
        <w:t>[Active] --owner_withdraw--&gt; [Withdrawn]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4.2.4 ACTIVITY DIAGRAM</w:t>
      </w:r>
    </w:p>
    <w:p>
      <w:r>
        <w:rPr>
          <w:rFonts w:ascii="Times New Roman" w:hAnsi="Times New Roman"/>
          <w:sz w:val="24"/>
        </w:rPr>
        <w:t>Vet Appointment Booking Activity:</w:t>
      </w:r>
    </w:p>
    <w:p>
      <w:r>
        <w:rPr>
          <w:rFonts w:ascii="Times New Roman" w:hAnsi="Times New Roman"/>
          <w:sz w:val="24"/>
        </w:rPr>
        <w:t>Start</w:t>
      </w:r>
    </w:p>
    <w:p>
      <w:r>
        <w:rPr>
          <w:rFonts w:ascii="Times New Roman" w:hAnsi="Times New Roman"/>
          <w:sz w:val="24"/>
        </w:rPr>
        <w:t>-&gt; Select Service Category (12 options)</w:t>
      </w:r>
    </w:p>
    <w:p>
      <w:r>
        <w:rPr>
          <w:rFonts w:ascii="Times New Roman" w:hAnsi="Times New Roman"/>
          <w:sz w:val="24"/>
        </w:rPr>
        <w:t>-&gt; Select Sub-Service</w:t>
      </w:r>
    </w:p>
    <w:p>
      <w:r>
        <w:rPr>
          <w:rFonts w:ascii="Times New Roman" w:hAnsi="Times New Roman"/>
          <w:sz w:val="24"/>
        </w:rPr>
        <w:t>-&gt; Select Clinic / Hospital</w:t>
      </w:r>
    </w:p>
    <w:p>
      <w:r>
        <w:rPr>
          <w:rFonts w:ascii="Times New Roman" w:hAnsi="Times New Roman"/>
          <w:sz w:val="24"/>
        </w:rPr>
        <w:t>-&gt; Select Date and Time Slot</w:t>
      </w:r>
    </w:p>
    <w:p>
      <w:r>
        <w:rPr>
          <w:rFonts w:ascii="Times New Roman" w:hAnsi="Times New Roman"/>
          <w:sz w:val="24"/>
        </w:rPr>
        <w:t>-&gt; Enter Pet Name and Breed</w:t>
      </w:r>
    </w:p>
    <w:p>
      <w:r>
        <w:rPr>
          <w:rFonts w:ascii="Times New Roman" w:hAnsi="Times New Roman"/>
          <w:sz w:val="24"/>
        </w:rPr>
        <w:t>-&gt; Open Razorpay Payment Modal</w:t>
      </w:r>
    </w:p>
    <w:p>
      <w:r>
        <w:rPr>
          <w:rFonts w:ascii="Times New Roman" w:hAnsi="Times New Roman"/>
          <w:sz w:val="24"/>
        </w:rPr>
        <w:t>-&gt; [Payment Failed?] -&gt; Show error, retry</w:t>
      </w:r>
    </w:p>
    <w:p>
      <w:r>
        <w:rPr>
          <w:rFonts w:ascii="Times New Roman" w:hAnsi="Times New Roman"/>
          <w:sz w:val="24"/>
        </w:rPr>
        <w:t>-&gt; [Payment Success] -&gt; POST to book_appointment.php</w:t>
      </w:r>
    </w:p>
    <w:p>
      <w:r>
        <w:rPr>
          <w:rFonts w:ascii="Times New Roman" w:hAnsi="Times New Roman"/>
          <w:sz w:val="24"/>
        </w:rPr>
        <w:t>-&gt; INSERT INTO appointments table</w:t>
      </w:r>
    </w:p>
    <w:p>
      <w:r>
        <w:rPr>
          <w:rFonts w:ascii="Times New Roman" w:hAnsi="Times New Roman"/>
          <w:sz w:val="24"/>
        </w:rPr>
        <w:t>-&gt; Show booking confirmation</w:t>
      </w:r>
    </w:p>
    <w:p>
      <w:r>
        <w:rPr>
          <w:rFonts w:ascii="Times New Roman" w:hAnsi="Times New Roman"/>
          <w:sz w:val="24"/>
        </w:rPr>
        <w:t>-&gt; Redirect to Dashboard</w:t>
      </w:r>
    </w:p>
    <w:p>
      <w:r>
        <w:rPr>
          <w:rFonts w:ascii="Times New Roman" w:hAnsi="Times New Roman"/>
          <w:sz w:val="24"/>
        </w:rPr>
        <w:t>End</w:t>
      </w:r>
    </w:p>
    <w:p>
      <w:r>
        <w:rPr>
          <w:rFonts w:ascii="Times New Roman" w:hAnsi="Times New Roman"/>
          <w:sz w:val="24"/>
        </w:rPr>
        <w:t>Lost Pet Report Activity:</w:t>
      </w:r>
    </w:p>
    <w:p>
      <w:r>
        <w:rPr>
          <w:rFonts w:ascii="Times New Roman" w:hAnsi="Times New Roman"/>
          <w:sz w:val="24"/>
        </w:rPr>
        <w:t>Start</w:t>
      </w:r>
    </w:p>
    <w:p>
      <w:r>
        <w:rPr>
          <w:rFonts w:ascii="Times New Roman" w:hAnsi="Times New Roman"/>
          <w:sz w:val="24"/>
        </w:rPr>
        <w:t>-&gt; Owner clicks "Mark Lost" on pet card</w:t>
      </w:r>
    </w:p>
    <w:p>
      <w:r>
        <w:rPr>
          <w:rFonts w:ascii="Times New Roman" w:hAnsi="Times New Roman"/>
          <w:sz w:val="24"/>
        </w:rPr>
        <w:t>-&gt; Enter last known location</w:t>
      </w:r>
    </w:p>
    <w:p>
      <w:r>
        <w:rPr>
          <w:rFonts w:ascii="Times New Roman" w:hAnsi="Times New Roman"/>
          <w:sz w:val="24"/>
        </w:rPr>
        <w:t>-&gt; POST to report_lost.php</w:t>
      </w:r>
    </w:p>
    <w:p>
      <w:r>
        <w:rPr>
          <w:rFonts w:ascii="Times New Roman" w:hAnsi="Times New Roman"/>
          <w:sz w:val="24"/>
        </w:rPr>
        <w:t>-&gt; UPDATE user_pets status = 'Lost'</w:t>
      </w:r>
    </w:p>
    <w:p>
      <w:r>
        <w:rPr>
          <w:rFonts w:ascii="Times New Roman" w:hAnsi="Times New Roman"/>
          <w:sz w:val="24"/>
        </w:rPr>
        <w:t>-&gt; INSERT INTO lost_pet_alerts</w:t>
      </w:r>
    </w:p>
    <w:p>
      <w:r>
        <w:rPr>
          <w:rFonts w:ascii="Times New Roman" w:hAnsi="Times New Roman"/>
          <w:sz w:val="24"/>
        </w:rPr>
        <w:t>-&gt; Dashboard shows LOST banner</w:t>
      </w:r>
    </w:p>
    <w:p>
      <w:r>
        <w:rPr>
          <w:rFonts w:ascii="Times New Roman" w:hAnsi="Times New Roman"/>
          <w:sz w:val="24"/>
        </w:rPr>
        <w:t>-&gt; Nearby users see community alert</w:t>
      </w:r>
    </w:p>
    <w:p>
      <w:r>
        <w:rPr>
          <w:rFonts w:ascii="Times New Roman" w:hAnsi="Times New Roman"/>
          <w:sz w:val="24"/>
        </w:rPr>
        <w:t>-&gt; Community member clicks "Report Sighting"</w:t>
      </w:r>
    </w:p>
    <w:p>
      <w:r>
        <w:rPr>
          <w:rFonts w:ascii="Times New Roman" w:hAnsi="Times New Roman"/>
          <w:sz w:val="24"/>
        </w:rPr>
        <w:t>-&gt; INSERT INTO found_pet_reports</w:t>
      </w:r>
    </w:p>
    <w:p>
      <w:r>
        <w:rPr>
          <w:rFonts w:ascii="Times New Roman" w:hAnsi="Times New Roman"/>
          <w:sz w:val="24"/>
        </w:rPr>
        <w:t>-&gt; Owner reviews sightings</w:t>
      </w:r>
    </w:p>
    <w:p>
      <w:r>
        <w:rPr>
          <w:rFonts w:ascii="Times New Roman" w:hAnsi="Times New Roman"/>
          <w:sz w:val="24"/>
        </w:rPr>
        <w:t>-&gt; Owner clicks "Found!" -&gt; mark_as_found.php</w:t>
      </w:r>
    </w:p>
    <w:p>
      <w:r>
        <w:rPr>
          <w:rFonts w:ascii="Times New Roman" w:hAnsi="Times New Roman"/>
          <w:sz w:val="24"/>
        </w:rPr>
        <w:t>-&gt; UPDATE status = 'Resolved'</w:t>
      </w:r>
    </w:p>
    <w:p>
      <w:r>
        <w:rPr>
          <w:rFonts w:ascii="Times New Roman" w:hAnsi="Times New Roman"/>
          <w:sz w:val="24"/>
        </w:rPr>
        <w:t>End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4.2.5 CLASS DIAGRAM</w:t>
      </w:r>
    </w:p>
    <w:p>
      <w:r>
        <w:rPr>
          <w:rFonts w:ascii="Times New Roman" w:hAnsi="Times New Roman"/>
          <w:sz w:val="24"/>
        </w:rPr>
        <w:t>Main Classes:</w:t>
      </w:r>
    </w:p>
    <w:p>
      <w:r>
        <w:rPr>
          <w:rFonts w:ascii="Times New Roman" w:hAnsi="Times New Roman"/>
          <w:sz w:val="24"/>
        </w:rPr>
        <w:t>User {</w:t>
      </w:r>
    </w:p>
    <w:p>
      <w:pPr>
        <w:pStyle w:val="ListBullet"/>
      </w:pPr>
      <w:r>
        <w:rPr>
          <w:rFonts w:ascii="Times New Roman" w:hAnsi="Times New Roman"/>
          <w:sz w:val="24"/>
        </w:rPr>
        <w:t>id, full_name, email, password_hash</w:t>
      </w:r>
    </w:p>
    <w:p>
      <w:pPr>
        <w:pStyle w:val="ListBullet"/>
      </w:pPr>
      <w:r>
        <w:rPr>
          <w:rFonts w:ascii="Times New Roman" w:hAnsi="Times New Roman"/>
          <w:sz w:val="24"/>
        </w:rPr>
        <w:t>phone, location, role, profile_pic</w:t>
      </w:r>
    </w:p>
    <w:p>
      <w:pPr>
        <w:ind w:left="240"/>
      </w:pPr>
      <w:r>
        <w:rPr>
          <w:rFonts w:ascii="Times New Roman" w:hAnsi="Times New Roman"/>
          <w:sz w:val="24"/>
        </w:rPr>
        <w:t>+ login(), logout(), resetPassword()</w:t>
      </w:r>
    </w:p>
    <w:p>
      <w:pPr>
        <w:ind w:left="240"/>
      </w:pPr>
      <w:r>
        <w:rPr>
          <w:rFonts w:ascii="Times New Roman" w:hAnsi="Times New Roman"/>
          <w:sz w:val="24"/>
        </w:rPr>
        <w:t>+ addPet(), editPet(), deletePet()</w:t>
      </w:r>
    </w:p>
    <w:p>
      <w:pPr>
        <w:ind w:left="240"/>
      </w:pPr>
      <w:r>
        <w:rPr>
          <w:rFonts w:ascii="Times New Roman" w:hAnsi="Times New Roman"/>
          <w:sz w:val="24"/>
        </w:rPr>
        <w:t>+ bookAppointment(), placeOrder()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Pet {</w:t>
      </w:r>
    </w:p>
    <w:p>
      <w:pPr>
        <w:pStyle w:val="ListBullet"/>
      </w:pPr>
      <w:r>
        <w:rPr>
          <w:rFonts w:ascii="Times New Roman" w:hAnsi="Times New Roman"/>
          <w:sz w:val="24"/>
        </w:rPr>
        <w:t>id, user_id, pet_name, pet_breed</w:t>
      </w:r>
    </w:p>
    <w:p>
      <w:pPr>
        <w:pStyle w:val="ListBullet"/>
      </w:pPr>
      <w:r>
        <w:rPr>
          <w:rFonts w:ascii="Times New Roman" w:hAnsi="Times New Roman"/>
          <w:sz w:val="24"/>
        </w:rPr>
        <w:t>pet_type, gender, age, weight, status</w:t>
      </w:r>
    </w:p>
    <w:p>
      <w:pPr>
        <w:ind w:left="240"/>
      </w:pPr>
      <w:r>
        <w:rPr>
          <w:rFonts w:ascii="Times New Roman" w:hAnsi="Times New Roman"/>
          <w:sz w:val="24"/>
        </w:rPr>
        <w:t>+ markLost(), markFound()</w:t>
      </w:r>
    </w:p>
    <w:p>
      <w:pPr>
        <w:ind w:left="240"/>
      </w:pPr>
      <w:r>
        <w:rPr>
          <w:rFonts w:ascii="Times New Roman" w:hAnsi="Times New Roman"/>
          <w:sz w:val="24"/>
        </w:rPr>
        <w:t>+ addFeedSchedule(), triggerFeed()</w:t>
      </w:r>
    </w:p>
    <w:p>
      <w:pPr>
        <w:ind w:left="240"/>
      </w:pPr>
      <w:r>
        <w:rPr>
          <w:rFonts w:ascii="Times New Roman" w:hAnsi="Times New Roman"/>
          <w:sz w:val="24"/>
        </w:rPr>
        <w:t>+ addHealthReminder()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Appointment {</w:t>
      </w:r>
    </w:p>
    <w:p>
      <w:pPr>
        <w:pStyle w:val="ListBullet"/>
      </w:pPr>
      <w:r>
        <w:rPr>
          <w:rFonts w:ascii="Times New Roman" w:hAnsi="Times New Roman"/>
          <w:sz w:val="24"/>
        </w:rPr>
        <w:t>id, user_id, hospital_id, service_type</w:t>
      </w:r>
    </w:p>
    <w:p>
      <w:pPr>
        <w:pStyle w:val="ListBullet"/>
      </w:pPr>
      <w:r>
        <w:rPr>
          <w:rFonts w:ascii="Times New Roman" w:hAnsi="Times New Roman"/>
          <w:sz w:val="24"/>
        </w:rPr>
        <w:t>appointment_date, appointment_time</w:t>
      </w:r>
    </w:p>
    <w:p>
      <w:pPr>
        <w:pStyle w:val="ListBullet"/>
      </w:pPr>
      <w:r>
        <w:rPr>
          <w:rFonts w:ascii="Times New Roman" w:hAnsi="Times New Roman"/>
          <w:sz w:val="24"/>
        </w:rPr>
        <w:t>status, payment_id, cost</w:t>
      </w:r>
    </w:p>
    <w:p>
      <w:pPr>
        <w:ind w:left="240"/>
      </w:pPr>
      <w:r>
        <w:rPr>
          <w:rFonts w:ascii="Times New Roman" w:hAnsi="Times New Roman"/>
          <w:sz w:val="24"/>
        </w:rPr>
        <w:t>+ confirm(), cancel(), complete()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Order {</w:t>
      </w:r>
    </w:p>
    <w:p>
      <w:pPr>
        <w:pStyle w:val="ListBullet"/>
      </w:pPr>
      <w:r>
        <w:rPr>
          <w:rFonts w:ascii="Times New Roman" w:hAnsi="Times New Roman"/>
          <w:sz w:val="24"/>
        </w:rPr>
        <w:t>id, user_id, total_amount, status</w:t>
      </w:r>
    </w:p>
    <w:p>
      <w:pPr>
        <w:pStyle w:val="ListBullet"/>
      </w:pPr>
      <w:r>
        <w:rPr>
          <w:rFonts w:ascii="Times New Roman" w:hAnsi="Times New Roman"/>
          <w:sz w:val="24"/>
        </w:rPr>
        <w:t>shipping_name, shipping_address</w:t>
      </w:r>
    </w:p>
    <w:p>
      <w:pPr>
        <w:pStyle w:val="ListBullet"/>
      </w:pPr>
      <w:r>
        <w:rPr>
          <w:rFonts w:ascii="Times New Roman" w:hAnsi="Times New Roman"/>
          <w:sz w:val="24"/>
        </w:rPr>
        <w:t>payment_id, payment_method</w:t>
      </w:r>
    </w:p>
    <w:p>
      <w:pPr>
        <w:ind w:left="240"/>
      </w:pPr>
      <w:r>
        <w:rPr>
          <w:rFonts w:ascii="Times New Roman" w:hAnsi="Times New Roman"/>
          <w:sz w:val="24"/>
        </w:rPr>
        <w:t>+ placeOrder(), updateStatus()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Shop {</w:t>
      </w:r>
    </w:p>
    <w:p>
      <w:pPr>
        <w:pStyle w:val="ListBullet"/>
      </w:pPr>
      <w:r>
        <w:rPr>
          <w:rFonts w:ascii="Times New Roman" w:hAnsi="Times New Roman"/>
          <w:sz w:val="24"/>
        </w:rPr>
        <w:t>id, user_id, shop_name, status</w:t>
      </w:r>
    </w:p>
    <w:p>
      <w:pPr>
        <w:ind w:left="240"/>
      </w:pPr>
      <w:r>
        <w:rPr>
          <w:rFonts w:ascii="Times New Roman" w:hAnsi="Times New Roman"/>
          <w:sz w:val="24"/>
        </w:rPr>
        <w:t>+ addProduct(), editProduct()</w:t>
      </w:r>
    </w:p>
    <w:p>
      <w:pPr>
        <w:ind w:left="240"/>
      </w:pPr>
      <w:r>
        <w:rPr>
          <w:rFonts w:ascii="Times New Roman" w:hAnsi="Times New Roman"/>
          <w:sz w:val="24"/>
        </w:rPr>
        <w:t>+ processOrder(), viewReviews()</w:t>
      </w:r>
    </w:p>
    <w:p>
      <w:r>
        <w:rPr>
          <w:rFonts w:ascii="Times New Roman" w:hAnsi="Times New Roman"/>
          <w:sz w:val="24"/>
        </w:rPr>
        <w:t>}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4.2.6 OBJECT DIAGRAM</w:t>
      </w:r>
    </w:p>
    <w:p>
      <w:r>
        <w:rPr>
          <w:rFonts w:ascii="Times New Roman" w:hAnsi="Times New Roman"/>
          <w:sz w:val="24"/>
        </w:rPr>
        <w:t>An Object Diagram is an instance-level snapshot of the system at a specific</w:t>
      </w:r>
    </w:p>
    <w:p>
      <w:r>
        <w:rPr>
          <w:rFonts w:ascii="Times New Roman" w:hAnsi="Times New Roman"/>
          <w:sz w:val="24"/>
        </w:rPr>
        <w:t>point in time. It shows actual objects (instances of classes) with real data</w:t>
      </w:r>
    </w:p>
    <w:p>
      <w:r>
        <w:rPr>
          <w:rFonts w:ascii="Times New Roman" w:hAnsi="Times New Roman"/>
          <w:sz w:val="24"/>
        </w:rPr>
        <w:t>values, illustrating a concrete scenario from PetCloud's operation.</w:t>
      </w:r>
    </w:p>
    <w:p>
      <w:r>
        <w:rPr>
          <w:rFonts w:ascii="Times New Roman" w:hAnsi="Times New Roman"/>
          <w:sz w:val="24"/>
        </w:rPr>
        <w:t>Scenario: Joshua (user) has a pet named "Bruno". He triggers a manual feed</w:t>
      </w:r>
    </w:p>
    <w:p>
      <w:pPr>
        <w:ind w:left="600"/>
      </w:pPr>
      <w:r>
        <w:rPr>
          <w:rFonts w:ascii="Times New Roman" w:hAnsi="Times New Roman"/>
          <w:sz w:val="24"/>
        </w:rPr>
        <w:t>of Medium (60g) portion and has an upcoming vet appointment.</w:t>
      </w:r>
    </w:p>
    <w:p>
      <w:r>
        <w:rPr>
          <w:rFonts w:ascii="Times New Roman" w:hAnsi="Times New Roman"/>
          <w:sz w:val="24"/>
        </w:rPr>
        <w:t>Object: joshua :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id          = 1</w:t>
            </w:r>
          </w:p>
        </w:tc>
        <w:tc>
          <w:tcPr>
            <w:tcW w:type="dxa" w:w="4334"/>
          </w:tcPr>
          <w:p/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full_name   = "Joshua Joseph"</w:t>
            </w:r>
          </w:p>
        </w:tc>
        <w:tc>
          <w:tcPr>
            <w:tcW w:type="dxa" w:w="4334"/>
          </w:tcPr>
          <w:p/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email       = "joshuajoseph@.."</w:t>
            </w:r>
          </w:p>
        </w:tc>
        <w:tc>
          <w:tcPr>
            <w:tcW w:type="dxa" w:w="4334"/>
          </w:tcPr>
          <w:p/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role        = "client"</w:t>
            </w:r>
          </w:p>
        </w:tc>
        <w:tc>
          <w:tcPr>
            <w:tcW w:type="dxa" w:w="4334"/>
          </w:tcPr>
          <w:p/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location    = "Kanjirappally"</w:t>
            </w:r>
          </w:p>
        </w:tc>
        <w:tc>
          <w:tcPr>
            <w:tcW w:type="dxa" w:w="4334"/>
          </w:tcPr>
          <w:p/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4334"/>
          </w:tcPr>
          <w:p/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owns</w:t>
            </w:r>
          </w:p>
        </w:tc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has booked</w:t>
            </w:r>
          </w:p>
        </w:tc>
      </w:tr>
    </w:tbl>
    <w:p/>
    <w:p>
      <w:pPr>
        <w:ind w:left="600"/>
      </w:pPr>
      <w:r>
        <w:rPr>
          <w:rFonts w:ascii="Times New Roman" w:hAnsi="Times New Roman"/>
          <w:sz w:val="24"/>
        </w:rPr>
        <w:t>v                   v</w:t>
      </w:r>
    </w:p>
    <w:p>
      <w:r>
        <w:rPr>
          <w:rFonts w:ascii="Times New Roman" w:hAnsi="Times New Roman"/>
          <w:sz w:val="24"/>
        </w:rPr>
        <w:t>Object: bruno : Pet          Object: appt1 : Appointment</w:t>
      </w:r>
    </w:p>
    <w:p>
      <w:r>
        <w:rPr>
          <w:rFonts w:ascii="Times New Roman" w:hAnsi="Times New Roman"/>
          <w:sz w:val="24"/>
        </w:rPr>
        <w:t>+---------------------+      +----------------------------------+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id        = 5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id               = 12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pet_name  = "Bruno"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          = 1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pet_type  = "Dog"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hospital_id      = 3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pet_breed = "Husky"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service_type     = "Grooming"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age       = 3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appointment_date = 2026-03-15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weight    = 25.5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appointment_time = 10:30:00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status    = "Active"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status           = "Confirmed"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+---------------------+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cost             = 500.00</w:t>
            </w:r>
          </w:p>
        </w:tc>
        <w:tc>
          <w:tcPr>
            <w:tcW w:type="dxa" w:w="2890"/>
          </w:tcPr>
          <w:p/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payment_method   = "Card"</w:t>
            </w:r>
          </w:p>
        </w:tc>
        <w:tc>
          <w:tcPr>
            <w:tcW w:type="dxa" w:w="2890"/>
          </w:tcPr>
          <w:p/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has log            +----------------------------------+</w:t>
            </w:r>
          </w:p>
        </w:tc>
        <w:tc>
          <w:tcPr>
            <w:tcW w:type="dxa" w:w="2890"/>
          </w:tcPr>
          <w:p/>
        </w:tc>
        <w:tc>
          <w:tcPr>
            <w:tcW w:type="dxa" w:w="2890"/>
          </w:tcPr>
          <w:p/>
        </w:tc>
      </w:tr>
    </w:tbl>
    <w:p/>
    <w:p>
      <w:pPr>
        <w:ind w:left="600"/>
      </w:pPr>
      <w:r>
        <w:rPr>
          <w:rFonts w:ascii="Times New Roman" w:hAnsi="Times New Roman"/>
          <w:sz w:val="24"/>
        </w:rPr>
        <w:t>v</w:t>
      </w:r>
    </w:p>
    <w:p>
      <w:r>
        <w:rPr>
          <w:rFonts w:ascii="Times New Roman" w:hAnsi="Times New Roman"/>
          <w:sz w:val="24"/>
        </w:rPr>
        <w:t>Object: feedLog1 : FeedLog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69"/>
      </w:tblGrid>
      <w:tr>
        <w:tc>
          <w:tcPr>
            <w:tcW w:type="dxa" w:w="8669"/>
          </w:tcPr>
          <w:p>
            <w:r>
              <w:rPr>
                <w:rFonts w:ascii="Times New Roman" w:hAnsi="Times New Roman"/>
                <w:b/>
                <w:sz w:val="22"/>
              </w:rPr>
              <w:t>id        = 88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user_id   = 1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pet_id    = 5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quantity  = "Medium (60g)"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fed_at    = 2026-03-09 14:30:00</w:t>
            </w:r>
          </w:p>
        </w:tc>
      </w:tr>
    </w:tbl>
    <w:p/>
    <w:p>
      <w:r>
        <w:rPr>
          <w:rFonts w:ascii="Times New Roman" w:hAnsi="Times New Roman"/>
          <w:sz w:val="24"/>
        </w:rPr>
        <w:t>Object: petmart : 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69"/>
      </w:tblGrid>
      <w:tr>
        <w:tc>
          <w:tcPr>
            <w:tcW w:type="dxa" w:w="8669"/>
          </w:tcPr>
          <w:p>
            <w:r>
              <w:rPr>
                <w:rFonts w:ascii="Times New Roman" w:hAnsi="Times New Roman"/>
                <w:b/>
                <w:sz w:val="22"/>
              </w:rPr>
              <w:t>id        = 2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shop_name = "PetMart Kerala"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status    = "approved"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sells</w:t>
            </w:r>
          </w:p>
        </w:tc>
      </w:tr>
    </w:tbl>
    <w:p/>
    <w:p>
      <w:pPr>
        <w:ind w:left="600"/>
      </w:pPr>
      <w:r>
        <w:rPr>
          <w:rFonts w:ascii="Times New Roman" w:hAnsi="Times New Roman"/>
          <w:sz w:val="24"/>
        </w:rPr>
        <w:t>v</w:t>
      </w:r>
    </w:p>
    <w:p>
      <w:r>
        <w:rPr>
          <w:rFonts w:ascii="Times New Roman" w:hAnsi="Times New Roman"/>
          <w:sz w:val="24"/>
        </w:rPr>
        <w:t>Object: collar1 :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69"/>
      </w:tblGrid>
      <w:tr>
        <w:tc>
          <w:tcPr>
            <w:tcW w:type="dxa" w:w="8669"/>
          </w:tcPr>
          <w:p>
            <w:r>
              <w:rPr>
                <w:rFonts w:ascii="Times New Roman" w:hAnsi="Times New Roman"/>
                <w:b/>
                <w:sz w:val="22"/>
              </w:rPr>
              <w:t>id          = 15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shop_id     = 2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name        = "Leather Dog Collar"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price       = 299.00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category    = "Accessories"</w:t>
            </w:r>
          </w:p>
        </w:tc>
      </w:tr>
      <w:tr>
        <w:tc>
          <w:tcPr>
            <w:tcW w:type="dxa" w:w="8669"/>
          </w:tcPr>
          <w:p>
            <w:r>
              <w:rPr>
                <w:rFonts w:ascii="Times New Roman" w:hAnsi="Times New Roman"/>
                <w:sz w:val="22"/>
              </w:rPr>
              <w:t>stock       = 50</w:t>
            </w:r>
          </w:p>
        </w:tc>
      </w:tr>
    </w:tbl>
    <w:p/>
    <w:p>
      <w:r>
        <w:rPr>
          <w:rFonts w:ascii="Times New Roman" w:hAnsi="Times New Roman"/>
          <w:sz w:val="24"/>
        </w:rPr>
        <w:t>Key observations from this object diagram:</w:t>
      </w:r>
    </w:p>
    <w:p>
      <w:pPr>
        <w:pStyle w:val="ListBullet"/>
      </w:pPr>
      <w:r>
        <w:rPr>
          <w:rFonts w:ascii="Times New Roman" w:hAnsi="Times New Roman"/>
          <w:sz w:val="24"/>
        </w:rPr>
        <w:t>User joshua (id=1) owns pet bruno (pet_id=5, status=Active)</w:t>
      </w:r>
    </w:p>
    <w:p>
      <w:pPr>
        <w:pStyle w:val="ListBullet"/>
      </w:pPr>
      <w:r>
        <w:rPr>
          <w:rFonts w:ascii="Times New Roman" w:hAnsi="Times New Roman"/>
          <w:sz w:val="24"/>
        </w:rPr>
        <w:t>A feed log (id=88) records a Medium feed for Bruno at 2:30 PM</w:t>
      </w:r>
    </w:p>
    <w:p>
      <w:pPr>
        <w:pStyle w:val="ListBullet"/>
      </w:pPr>
      <w:r>
        <w:rPr>
          <w:rFonts w:ascii="Times New Roman" w:hAnsi="Times New Roman"/>
          <w:sz w:val="24"/>
        </w:rPr>
        <w:t>An appointment (id=12) is Confirmed at hospital_id=3 on 15-Mar-2026</w:t>
      </w:r>
    </w:p>
    <w:p>
      <w:pPr>
        <w:pStyle w:val="ListBullet"/>
      </w:pPr>
      <w:r>
        <w:rPr>
          <w:rFonts w:ascii="Times New Roman" w:hAnsi="Times New Roman"/>
          <w:sz w:val="24"/>
        </w:rPr>
        <w:t>Shop PetMart Kerala (id=2) lists product Leather Dog Collar at Rs.299</w:t>
      </w:r>
    </w:p>
    <w:p>
      <w:pPr>
        <w:pStyle w:val="ListBullet"/>
      </w:pPr>
      <w:r>
        <w:rPr>
          <w:rFonts w:ascii="Times New Roman" w:hAnsi="Times New Roman"/>
          <w:sz w:val="24"/>
        </w:rPr>
        <w:t>All foreign key links (user_id, pet_id, shop_id) are real data values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4.2.7 COMPONENT DIAGRAM</w:t>
      </w:r>
    </w:p>
    <w:p>
      <w:r>
        <w:rPr>
          <w:rFonts w:ascii="Times New Roman" w:hAnsi="Times New Roman"/>
          <w:sz w:val="24"/>
        </w:rPr>
        <w:t>+-------------------+      +-------------------+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Web Browser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Mobile App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(HTML/CSS/JS)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(React Native)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/>
        </w:tc>
        <w:tc>
          <w:tcPr>
            <w:tcW w:type="dxa" w:w="2890"/>
          </w:tcPr>
          <w:p/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HTTP / REST API</w:t>
            </w:r>
          </w:p>
        </w:tc>
        <w:tc>
          <w:tcPr>
            <w:tcW w:type="dxa" w:w="2890"/>
          </w:tcPr>
          <w:p/>
        </w:tc>
        <w:tc>
          <w:tcPr>
            <w:tcW w:type="dxa" w:w="2890"/>
          </w:tcPr>
          <w:p/>
        </w:tc>
      </w:tr>
    </w:tbl>
    <w:p/>
    <w:p>
      <w:pPr>
        <w:ind w:left="660"/>
      </w:pPr>
      <w:r>
        <w:rPr>
          <w:rFonts w:ascii="Times New Roman" w:hAnsi="Times New Roman"/>
          <w:sz w:val="24"/>
        </w:rPr>
        <w:t>v            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Apache + PHP Layer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+-----------+  +---------------------+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Web Pages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mobile_api/*.php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(*.php)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(JSON REST API)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+-----------+  +---------------------+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+-------+------+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+-------v------+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db_connect.php (PDO)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MySQL petcloud_db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</w:tbl>
    <w:p/>
    <w:p>
      <w:pPr>
        <w:pStyle w:val="Heading3"/>
        <w:jc w:val="left"/>
      </w:pPr>
      <w:r>
        <w:rPr>
          <w:rFonts w:ascii="Times New Roman" w:hAnsi="Times New Roman"/>
          <w:sz w:val="24"/>
        </w:rPr>
        <w:t>4.2.7 DEPLOYMENT DIAGRAM</w:t>
      </w:r>
    </w:p>
    <w:p>
      <w:r>
        <w:rPr>
          <w:rFonts w:ascii="Times New Roman" w:hAnsi="Times New Roman"/>
          <w:sz w:val="24"/>
        </w:rPr>
        <w:t>Development Environment:</w:t>
      </w:r>
    </w:p>
    <w:p>
      <w:r>
        <w:rPr>
          <w:rFonts w:ascii="Times New Roman" w:hAnsi="Times New Roman"/>
          <w:sz w:val="24"/>
        </w:rPr>
        <w:t>[Developer PC - Windows]</w:t>
      </w:r>
    </w:p>
    <w:p>
      <w:pPr>
        <w:ind w:left="240"/>
      </w:pPr>
      <w:r>
        <w:rPr>
          <w:rFonts w:ascii="Times New Roman" w:hAnsi="Times New Roman"/>
          <w:sz w:val="24"/>
        </w:rPr>
        <w:t>+-- XAMPP (Apache + PHP + MySQL)</w:t>
      </w:r>
    </w:p>
    <w:p>
      <w:pPr>
        <w:ind w:left="480"/>
      </w:pPr>
      <w:r>
        <w:rPr>
          <w:rFonts w:ascii="Times New Roman" w:hAnsi="Times New Roman"/>
          <w:sz w:val="24"/>
        </w:rPr>
        <w:t>Project root: C:\xampp\htdocs\PetCloud\</w:t>
      </w:r>
    </w:p>
    <w:p>
      <w:pPr>
        <w:ind w:left="480"/>
      </w:pPr>
      <w:r>
        <w:rPr>
          <w:rFonts w:ascii="Times New Roman" w:hAnsi="Times New Roman"/>
          <w:sz w:val="24"/>
        </w:rPr>
        <w:t>Database: petcloud_db (localhost:3306)</w:t>
      </w:r>
    </w:p>
    <w:p>
      <w:pPr>
        <w:ind w:left="240"/>
      </w:pPr>
      <w:r>
        <w:rPr>
          <w:rFonts w:ascii="Times New Roman" w:hAnsi="Times New Roman"/>
          <w:sz w:val="24"/>
        </w:rPr>
        <w:t>+-- VS Code (IDE)</w:t>
      </w:r>
    </w:p>
    <w:p>
      <w:pPr>
        <w:ind w:left="240"/>
      </w:pPr>
      <w:r>
        <w:rPr>
          <w:rFonts w:ascii="Times New Roman" w:hAnsi="Times New Roman"/>
          <w:sz w:val="24"/>
        </w:rPr>
        <w:t>+-- Git (version control)</w:t>
      </w:r>
    </w:p>
    <w:p>
      <w:pPr>
        <w:ind w:left="240"/>
      </w:pPr>
      <w:r>
        <w:rPr>
          <w:rFonts w:ascii="Times New Roman" w:hAnsi="Times New Roman"/>
          <w:sz w:val="24"/>
        </w:rPr>
        <w:t>+-- Expo Go on Android (LAN: 10.228.205.219)</w:t>
      </w:r>
    </w:p>
    <w:p>
      <w:r>
        <w:rPr>
          <w:rFonts w:ascii="Times New Roman" w:hAnsi="Times New Roman"/>
          <w:sz w:val="24"/>
        </w:rPr>
        <w:t>Client Side:</w:t>
      </w:r>
    </w:p>
    <w:p>
      <w:r>
        <w:rPr>
          <w:rFonts w:ascii="Times New Roman" w:hAnsi="Times New Roman"/>
          <w:sz w:val="24"/>
        </w:rPr>
        <w:t>[Web users] -&gt; Google Chrome / Firefox -&gt; http://localhost/PetCloud</w:t>
      </w:r>
    </w:p>
    <w:p>
      <w:r>
        <w:rPr>
          <w:rFonts w:ascii="Times New Roman" w:hAnsi="Times New Roman"/>
          <w:sz w:val="24"/>
        </w:rPr>
        <w:t>[Mobile users] -&gt; Expo Go Android -&gt;</w:t>
      </w:r>
    </w:p>
    <w:p>
      <w:pPr>
        <w:ind w:left="1200"/>
      </w:pPr>
      <w:r>
        <w:rPr>
          <w:rFonts w:ascii="Times New Roman" w:hAnsi="Times New Roman"/>
          <w:sz w:val="24"/>
        </w:rPr>
        <w:t>http://10.228.205.219/PetCloud/mobile_api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4.3 DATABASE DESIGN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4.3.1 Relational Database Management System (RDBMS)</w:t>
      </w:r>
    </w:p>
    <w:p>
      <w:r>
        <w:rPr>
          <w:rFonts w:ascii="Times New Roman" w:hAnsi="Times New Roman"/>
          <w:sz w:val="24"/>
        </w:rPr>
        <w:t>What is an RDBMS?</w:t>
      </w:r>
    </w:p>
    <w:p>
      <w:r>
        <w:rPr>
          <w:rFonts w:ascii="Times New Roman" w:hAnsi="Times New Roman"/>
          <w:sz w:val="24"/>
        </w:rPr>
        <w:t>A Relational Database Management System (RDBMS) is software that stores and</w:t>
      </w:r>
    </w:p>
    <w:p>
      <w:r>
        <w:rPr>
          <w:rFonts w:ascii="Times New Roman" w:hAnsi="Times New Roman"/>
          <w:sz w:val="24"/>
        </w:rPr>
        <w:t>manages data in a structured, tabular format using rows and columns. Data is</w:t>
      </w:r>
    </w:p>
    <w:p>
      <w:r>
        <w:rPr>
          <w:rFonts w:ascii="Times New Roman" w:hAnsi="Times New Roman"/>
          <w:sz w:val="24"/>
        </w:rPr>
        <w:t>organised into tables (also called relations), and relationships between tables</w:t>
      </w:r>
    </w:p>
    <w:p>
      <w:r>
        <w:rPr>
          <w:rFonts w:ascii="Times New Roman" w:hAnsi="Times New Roman"/>
          <w:sz w:val="24"/>
        </w:rPr>
        <w:t>are established using primary keys and foreign keys. RDBMS systems support the</w:t>
      </w:r>
    </w:p>
    <w:p>
      <w:r>
        <w:rPr>
          <w:rFonts w:ascii="Times New Roman" w:hAnsi="Times New Roman"/>
          <w:sz w:val="24"/>
        </w:rPr>
        <w:t>Structured Query Language (SQL) for defining, querying, and manipulating data.</w:t>
      </w:r>
    </w:p>
    <w:p>
      <w:r>
        <w:rPr>
          <w:rFonts w:ascii="Times New Roman" w:hAnsi="Times New Roman"/>
          <w:sz w:val="24"/>
        </w:rPr>
        <w:t>Core principles of an RDBMS:</w:t>
      </w:r>
    </w:p>
    <w:p>
      <w:pPr>
        <w:pStyle w:val="ListBullet"/>
      </w:pPr>
      <w:r>
        <w:rPr>
          <w:rFonts w:ascii="Times New Roman" w:hAnsi="Times New Roman"/>
          <w:sz w:val="24"/>
        </w:rPr>
        <w:t>Data is stored in tables (relations) with rows (records) and columns (fields)</w:t>
      </w:r>
    </w:p>
    <w:p>
      <w:pPr>
        <w:pStyle w:val="ListBullet"/>
      </w:pPr>
      <w:r>
        <w:rPr>
          <w:rFonts w:ascii="Times New Roman" w:hAnsi="Times New Roman"/>
          <w:sz w:val="24"/>
        </w:rPr>
        <w:t>Each table has a PRIMARY KEY that uniquely identifies every row</w:t>
      </w:r>
    </w:p>
    <w:p>
      <w:pPr>
        <w:pStyle w:val="ListBullet"/>
      </w:pPr>
      <w:r>
        <w:rPr>
          <w:rFonts w:ascii="Times New Roman" w:hAnsi="Times New Roman"/>
          <w:sz w:val="24"/>
        </w:rPr>
        <w:t>Tables are linked via FOREIGN KEYS that reference primary keys in other tables</w:t>
      </w:r>
    </w:p>
    <w:p>
      <w:pPr>
        <w:pStyle w:val="ListBullet"/>
      </w:pPr>
      <w:r>
        <w:rPr>
          <w:rFonts w:ascii="Times New Roman" w:hAnsi="Times New Roman"/>
          <w:sz w:val="24"/>
        </w:rPr>
        <w:t>The ACID properties (Atomicity, Consistency, Isolation, Durability) ensure</w:t>
      </w:r>
    </w:p>
    <w:p>
      <w:pPr>
        <w:ind w:left="360"/>
      </w:pPr>
      <w:r>
        <w:rPr>
          <w:rFonts w:ascii="Times New Roman" w:hAnsi="Times New Roman"/>
          <w:sz w:val="24"/>
        </w:rPr>
        <w:t>data integrity and reliability even during failures or concurrent access</w:t>
      </w:r>
    </w:p>
    <w:p>
      <w:pPr>
        <w:pStyle w:val="ListBullet"/>
      </w:pPr>
      <w:r>
        <w:rPr>
          <w:rFonts w:ascii="Times New Roman" w:hAnsi="Times New Roman"/>
          <w:sz w:val="24"/>
        </w:rPr>
        <w:t>Referential integrity enforces that a foreign key value must match an</w:t>
      </w:r>
    </w:p>
    <w:p>
      <w:pPr>
        <w:ind w:left="360"/>
      </w:pPr>
      <w:r>
        <w:rPr>
          <w:rFonts w:ascii="Times New Roman" w:hAnsi="Times New Roman"/>
          <w:sz w:val="24"/>
        </w:rPr>
        <w:t>existing primary key in the referenced table</w:t>
      </w:r>
    </w:p>
    <w:p>
      <w:r>
        <w:rPr>
          <w:rFonts w:ascii="Times New Roman" w:hAnsi="Times New Roman"/>
          <w:sz w:val="24"/>
        </w:rPr>
        <w:t>Why MySQL for PetCloud?</w:t>
      </w:r>
    </w:p>
    <w:p>
      <w:r>
        <w:rPr>
          <w:rFonts w:ascii="Times New Roman" w:hAnsi="Times New Roman"/>
          <w:sz w:val="24"/>
        </w:rPr>
        <w:t>MySQL 8.0 was selected as the RDBMS for PetCloud for the following reasons:</w:t>
      </w:r>
    </w:p>
    <w:p>
      <w:pPr>
        <w:pStyle w:val="ListBullet"/>
      </w:pPr>
      <w:r>
        <w:rPr>
          <w:rFonts w:ascii="Times New Roman" w:hAnsi="Times New Roman"/>
          <w:sz w:val="24"/>
        </w:rPr>
        <w:t>Open-source and free to use (GNU General Public License)</w:t>
      </w:r>
    </w:p>
    <w:p>
      <w:pPr>
        <w:pStyle w:val="ListBullet"/>
      </w:pPr>
      <w:r>
        <w:rPr>
          <w:rFonts w:ascii="Times New Roman" w:hAnsi="Times New Roman"/>
          <w:sz w:val="24"/>
        </w:rPr>
        <w:t>Industry-standard RDBMS used in millions of web applications worldwide</w:t>
      </w:r>
    </w:p>
    <w:p>
      <w:pPr>
        <w:pStyle w:val="ListBullet"/>
      </w:pPr>
      <w:r>
        <w:rPr>
          <w:rFonts w:ascii="Times New Roman" w:hAnsi="Times New Roman"/>
          <w:sz w:val="24"/>
        </w:rPr>
        <w:t>Fully integrated with XAMPP (Apache + PHP + MySQL bundle for Windows)</w:t>
      </w:r>
    </w:p>
    <w:p>
      <w:pPr>
        <w:pStyle w:val="ListBullet"/>
      </w:pPr>
      <w:r>
        <w:rPr>
          <w:rFonts w:ascii="Times New Roman" w:hAnsi="Times New Roman"/>
          <w:sz w:val="24"/>
        </w:rPr>
        <w:t>Excellent performance for read-heavy web applications with proper indexing</w:t>
      </w:r>
    </w:p>
    <w:p>
      <w:pPr>
        <w:pStyle w:val="ListBullet"/>
      </w:pPr>
      <w:r>
        <w:rPr>
          <w:rFonts w:ascii="Times New Roman" w:hAnsi="Times New Roman"/>
          <w:sz w:val="24"/>
        </w:rPr>
        <w:t>Native support for foreign keys, transactions, and cascading operations</w:t>
      </w:r>
    </w:p>
    <w:p>
      <w:pPr>
        <w:pStyle w:val="ListBullet"/>
      </w:pPr>
      <w:r>
        <w:rPr>
          <w:rFonts w:ascii="Times New Roman" w:hAnsi="Times New Roman"/>
          <w:sz w:val="24"/>
        </w:rPr>
        <w:t>Managed easily through phpMyAdmin (a GUI tool included in XAMPP)</w:t>
      </w:r>
    </w:p>
    <w:p>
      <w:pPr>
        <w:pStyle w:val="ListBullet"/>
      </w:pPr>
      <w:r>
        <w:rPr>
          <w:rFonts w:ascii="Times New Roman" w:hAnsi="Times New Roman"/>
          <w:sz w:val="24"/>
        </w:rPr>
        <w:t>Widely supported by PHP through the PDO (PHP Data Objects) extension</w:t>
      </w:r>
    </w:p>
    <w:p>
      <w:pPr>
        <w:pStyle w:val="ListBullet"/>
      </w:pPr>
      <w:r>
        <w:rPr>
          <w:rFonts w:ascii="Times New Roman" w:hAnsi="Times New Roman"/>
          <w:sz w:val="24"/>
        </w:rPr>
        <w:t>Strong community support, documentation, and tutorials</w:t>
      </w:r>
    </w:p>
    <w:p>
      <w:r>
        <w:rPr>
          <w:rFonts w:ascii="Times New Roman" w:hAnsi="Times New Roman"/>
          <w:sz w:val="24"/>
        </w:rPr>
        <w:t>How PetCloud Uses MySQL:</w:t>
      </w:r>
    </w:p>
    <w:p>
      <w:r>
        <w:rPr>
          <w:rFonts w:ascii="Times New Roman" w:hAnsi="Times New Roman"/>
          <w:sz w:val="24"/>
        </w:rPr>
        <w:t>Database Name   : petcloud_db</w:t>
      </w:r>
    </w:p>
    <w:p>
      <w:r>
        <w:rPr>
          <w:rFonts w:ascii="Times New Roman" w:hAnsi="Times New Roman"/>
          <w:sz w:val="24"/>
        </w:rPr>
        <w:t>Total Tables    : 25+</w:t>
      </w:r>
    </w:p>
    <w:p>
      <w:r>
        <w:rPr>
          <w:rFonts w:ascii="Times New Roman" w:hAnsi="Times New Roman"/>
          <w:sz w:val="24"/>
        </w:rPr>
        <w:t>Connection      : PHP PDO (db_connect.php)</w:t>
      </w:r>
    </w:p>
    <w:p>
      <w:r>
        <w:rPr>
          <w:rFonts w:ascii="Times New Roman" w:hAnsi="Times New Roman"/>
          <w:sz w:val="24"/>
        </w:rPr>
        <w:t>Access Method   : Prepared Statements (100% SQL-injection safe)</w:t>
      </w:r>
    </w:p>
    <w:p>
      <w:r>
        <w:rPr>
          <w:rFonts w:ascii="Times New Roman" w:hAnsi="Times New Roman"/>
          <w:sz w:val="24"/>
        </w:rPr>
        <w:t>Timezone        : Asia/Kolkata (IST, UTC+5:30) — set at connection time</w:t>
      </w:r>
    </w:p>
    <w:p>
      <w:r>
        <w:rPr>
          <w:rFonts w:ascii="Times New Roman" w:hAnsi="Times New Roman"/>
          <w:sz w:val="24"/>
        </w:rPr>
        <w:t>Character Set   : utf8mb4 (supports all Unicode characters including emojis)</w:t>
      </w:r>
    </w:p>
    <w:p>
      <w:r>
        <w:rPr>
          <w:rFonts w:ascii="Times New Roman" w:hAnsi="Times New Roman"/>
          <w:sz w:val="24"/>
        </w:rPr>
        <w:t>PetCloud's MySQL database is structured around 6 core domains:</w:t>
      </w:r>
    </w:p>
    <w:p>
      <w:pPr>
        <w:pStyle w:val="ListNumber"/>
      </w:pPr>
      <w:r>
        <w:rPr>
          <w:rFonts w:ascii="Times New Roman" w:hAnsi="Times New Roman"/>
          <w:sz w:val="24"/>
        </w:rPr>
        <w:t>Users &amp; Authentication</w:t>
      </w:r>
    </w:p>
    <w:p>
      <w:pPr>
        <w:ind w:left="420"/>
      </w:pPr>
      <w:r>
        <w:rPr>
          <w:rFonts w:ascii="Times New Roman" w:hAnsi="Times New Roman"/>
          <w:sz w:val="24"/>
        </w:rPr>
        <w:t>Tables: users, password_resets, admin_activity_logs</w:t>
      </w:r>
    </w:p>
    <w:p>
      <w:pPr>
        <w:ind w:left="420"/>
      </w:pPr>
      <w:r>
        <w:rPr>
          <w:rFonts w:ascii="Times New Roman" w:hAnsi="Times New Roman"/>
          <w:sz w:val="24"/>
        </w:rPr>
        <w:t>Purpose: Store user accounts, reset tokens, and admin audit trails</w:t>
      </w:r>
    </w:p>
    <w:p>
      <w:pPr>
        <w:pStyle w:val="ListNumber"/>
      </w:pPr>
      <w:r>
        <w:rPr>
          <w:rFonts w:ascii="Times New Roman" w:hAnsi="Times New Roman"/>
          <w:sz w:val="24"/>
        </w:rPr>
        <w:t>Pet Management</w:t>
      </w:r>
    </w:p>
    <w:p>
      <w:pPr>
        <w:ind w:left="420"/>
      </w:pPr>
      <w:r>
        <w:rPr>
          <w:rFonts w:ascii="Times New Roman" w:hAnsi="Times New Roman"/>
          <w:sz w:val="24"/>
        </w:rPr>
        <w:t>Tables: user_pets, feeding_schedules, feed_logs, smart_feeder_schedules,</w:t>
      </w:r>
    </w:p>
    <w:p>
      <w:pPr>
        <w:ind w:left="900"/>
      </w:pPr>
      <w:r>
        <w:rPr>
          <w:rFonts w:ascii="Times New Roman" w:hAnsi="Times New Roman"/>
          <w:sz w:val="24"/>
        </w:rPr>
        <w:t>health_reminders, daily_tasks</w:t>
      </w:r>
    </w:p>
    <w:p>
      <w:pPr>
        <w:ind w:left="420"/>
      </w:pPr>
      <w:r>
        <w:rPr>
          <w:rFonts w:ascii="Times New Roman" w:hAnsi="Times New Roman"/>
          <w:sz w:val="24"/>
        </w:rPr>
        <w:t>Purpose: Pet profiles, feeding automation, health tracking</w:t>
      </w:r>
    </w:p>
    <w:p>
      <w:pPr>
        <w:pStyle w:val="ListNumber"/>
      </w:pPr>
      <w:r>
        <w:rPr>
          <w:rFonts w:ascii="Times New Roman" w:hAnsi="Times New Roman"/>
          <w:sz w:val="24"/>
        </w:rPr>
        <w:t>Veterinary &amp; Appointments</w:t>
      </w:r>
    </w:p>
    <w:p>
      <w:pPr>
        <w:ind w:left="420"/>
      </w:pPr>
      <w:r>
        <w:rPr>
          <w:rFonts w:ascii="Times New Roman" w:hAnsi="Times New Roman"/>
          <w:sz w:val="24"/>
        </w:rPr>
        <w:t>Tables: appointments, hospitals, services, service_categories</w:t>
      </w:r>
    </w:p>
    <w:p>
      <w:pPr>
        <w:ind w:left="420"/>
      </w:pPr>
      <w:r>
        <w:rPr>
          <w:rFonts w:ascii="Times New Roman" w:hAnsi="Times New Roman"/>
          <w:sz w:val="24"/>
        </w:rPr>
        <w:t>Purpose: Multi-step booking system, clinic registry, service catalogue</w:t>
      </w:r>
    </w:p>
    <w:p>
      <w:pPr>
        <w:pStyle w:val="ListNumber"/>
      </w:pPr>
      <w:r>
        <w:rPr>
          <w:rFonts w:ascii="Times New Roman" w:hAnsi="Times New Roman"/>
          <w:sz w:val="24"/>
        </w:rPr>
        <w:t>Community Features</w:t>
      </w:r>
    </w:p>
    <w:p>
      <w:pPr>
        <w:ind w:left="420"/>
      </w:pPr>
      <w:r>
        <w:rPr>
          <w:rFonts w:ascii="Times New Roman" w:hAnsi="Times New Roman"/>
          <w:sz w:val="24"/>
        </w:rPr>
        <w:t>Tables: lost_pet_alerts, found_pet_reports, general_found_pets,</w:t>
      </w:r>
    </w:p>
    <w:p>
      <w:pPr>
        <w:ind w:left="900"/>
      </w:pPr>
      <w:r>
        <w:rPr>
          <w:rFonts w:ascii="Times New Roman" w:hAnsi="Times New Roman"/>
          <w:sz w:val="24"/>
        </w:rPr>
        <w:t>adoption_listings, adoption_applications, pet_rehoming_listings</w:t>
      </w:r>
    </w:p>
    <w:p>
      <w:pPr>
        <w:ind w:left="420"/>
      </w:pPr>
      <w:r>
        <w:rPr>
          <w:rFonts w:ascii="Times New Roman" w:hAnsi="Times New Roman"/>
          <w:sz w:val="24"/>
        </w:rPr>
        <w:t>Purpose: Lost pet network, peer-to-peer adoption and rehoming</w:t>
      </w:r>
    </w:p>
    <w:p>
      <w:pPr>
        <w:pStyle w:val="ListNumber"/>
      </w:pPr>
      <w:r>
        <w:rPr>
          <w:rFonts w:ascii="Times New Roman" w:hAnsi="Times New Roman"/>
          <w:sz w:val="24"/>
        </w:rPr>
        <w:t>Marketplace &amp; Commerce</w:t>
      </w:r>
    </w:p>
    <w:p>
      <w:pPr>
        <w:ind w:left="420"/>
      </w:pPr>
      <w:r>
        <w:rPr>
          <w:rFonts w:ascii="Times New Roman" w:hAnsi="Times New Roman"/>
          <w:sz w:val="24"/>
        </w:rPr>
        <w:t>Tables: products, cart, orders, product_reviews</w:t>
      </w:r>
    </w:p>
    <w:p>
      <w:pPr>
        <w:ind w:left="420"/>
      </w:pPr>
      <w:r>
        <w:rPr>
          <w:rFonts w:ascii="Times New Roman" w:hAnsi="Times New Roman"/>
          <w:sz w:val="24"/>
        </w:rPr>
        <w:t>Purpose: Pet product shopping, cart management, order tracking</w:t>
      </w:r>
    </w:p>
    <w:p>
      <w:pPr>
        <w:pStyle w:val="ListNumber"/>
      </w:pPr>
      <w:r>
        <w:rPr>
          <w:rFonts w:ascii="Times New Roman" w:hAnsi="Times New Roman"/>
          <w:sz w:val="24"/>
        </w:rPr>
        <w:t>Shops &amp; Platform Management</w:t>
      </w:r>
    </w:p>
    <w:p>
      <w:pPr>
        <w:ind w:left="420"/>
      </w:pPr>
      <w:r>
        <w:rPr>
          <w:rFonts w:ascii="Times New Roman" w:hAnsi="Times New Roman"/>
          <w:sz w:val="24"/>
        </w:rPr>
        <w:t>Tables: shops, shop_applications</w:t>
      </w:r>
    </w:p>
    <w:p>
      <w:pPr>
        <w:ind w:left="420"/>
      </w:pPr>
      <w:r>
        <w:rPr>
          <w:rFonts w:ascii="Times New Roman" w:hAnsi="Times New Roman"/>
          <w:sz w:val="24"/>
        </w:rPr>
        <w:t>Purpose: Shop owner registration, approval, and management</w:t>
      </w:r>
    </w:p>
    <w:p>
      <w:r>
        <w:rPr>
          <w:rFonts w:ascii="Times New Roman" w:hAnsi="Times New Roman"/>
          <w:sz w:val="24"/>
        </w:rPr>
        <w:t>Key MySQL Features Used in PetCloud:</w:t>
      </w:r>
    </w:p>
    <w:p>
      <w:pPr>
        <w:pStyle w:val="ListBullet"/>
      </w:pPr>
      <w:r>
        <w:rPr>
          <w:rFonts w:ascii="Times New Roman" w:hAnsi="Times New Roman"/>
          <w:sz w:val="24"/>
        </w:rPr>
        <w:t>AUTO_INCREMENT primary keys on all tables for unique ID generation</w:t>
      </w:r>
    </w:p>
    <w:p>
      <w:pPr>
        <w:pStyle w:val="ListBullet"/>
      </w:pPr>
      <w:r>
        <w:rPr>
          <w:rFonts w:ascii="Times New Roman" w:hAnsi="Times New Roman"/>
          <w:sz w:val="24"/>
        </w:rPr>
        <w:t>FOREIGN KEY constraints with ON DELETE CASCADE (e.g., deleting a user</w:t>
      </w:r>
    </w:p>
    <w:p>
      <w:pPr>
        <w:ind w:left="360"/>
      </w:pPr>
      <w:r>
        <w:rPr>
          <w:rFonts w:ascii="Times New Roman" w:hAnsi="Times New Roman"/>
          <w:sz w:val="24"/>
        </w:rPr>
        <w:t>removes all their pets, schedules, and alerts automatically)</w:t>
      </w:r>
    </w:p>
    <w:p>
      <w:pPr>
        <w:pStyle w:val="ListBullet"/>
      </w:pPr>
      <w:r>
        <w:rPr>
          <w:rFonts w:ascii="Times New Roman" w:hAnsi="Times New Roman"/>
          <w:sz w:val="24"/>
        </w:rPr>
        <w:t>ENUM data types for status fields (e.g., 'Active'/'Lost', 'Pending'/</w:t>
      </w:r>
    </w:p>
    <w:p>
      <w:pPr>
        <w:ind w:left="360"/>
      </w:pPr>
      <w:r>
        <w:rPr>
          <w:rFonts w:ascii="Times New Roman" w:hAnsi="Times New Roman"/>
          <w:sz w:val="24"/>
        </w:rPr>
        <w:t>'Confirmed'/'Cancelled', 'client'/'shop_owner'/'admin')</w:t>
      </w:r>
    </w:p>
    <w:p>
      <w:pPr>
        <w:pStyle w:val="ListBullet"/>
      </w:pPr>
      <w:r>
        <w:rPr>
          <w:rFonts w:ascii="Times New Roman" w:hAnsi="Times New Roman"/>
          <w:sz w:val="24"/>
        </w:rPr>
        <w:t>DATETIME columns for all timestamps, stored in IST timezone</w:t>
      </w:r>
    </w:p>
    <w:p>
      <w:pPr>
        <w:pStyle w:val="ListBullet"/>
      </w:pPr>
      <w:r>
        <w:rPr>
          <w:rFonts w:ascii="Times New Roman" w:hAnsi="Times New Roman"/>
          <w:sz w:val="24"/>
        </w:rPr>
        <w:t>DECIMAL(10,2) for all monetary values (prices, order totals, costs)</w:t>
      </w:r>
    </w:p>
    <w:p>
      <w:pPr>
        <w:pStyle w:val="ListBullet"/>
      </w:pPr>
      <w:r>
        <w:rPr>
          <w:rFonts w:ascii="Times New Roman" w:hAnsi="Times New Roman"/>
          <w:sz w:val="24"/>
        </w:rPr>
        <w:t>TEXT columns for long descriptions (product descriptions, reasons)</w:t>
      </w:r>
    </w:p>
    <w:p>
      <w:pPr>
        <w:pStyle w:val="ListBullet"/>
      </w:pPr>
      <w:r>
        <w:rPr>
          <w:rFonts w:ascii="Times New Roman" w:hAnsi="Times New Roman"/>
          <w:sz w:val="24"/>
        </w:rPr>
        <w:t>VARCHAR with appropriate lengths for name, email, address fields</w:t>
      </w:r>
    </w:p>
    <w:p>
      <w:pPr>
        <w:pStyle w:val="ListBullet"/>
      </w:pPr>
      <w:r>
        <w:rPr>
          <w:rFonts w:ascii="Times New Roman" w:hAnsi="Times New Roman"/>
          <w:sz w:val="24"/>
        </w:rPr>
        <w:t>Transactions used in appointment + payment recording to ensure both</w:t>
      </w:r>
    </w:p>
    <w:p>
      <w:pPr>
        <w:ind w:left="360"/>
      </w:pPr>
      <w:r>
        <w:rPr>
          <w:rFonts w:ascii="Times New Roman" w:hAnsi="Times New Roman"/>
          <w:sz w:val="24"/>
        </w:rPr>
        <w:t>the payment and booking are saved together or not at all</w:t>
      </w:r>
    </w:p>
    <w:p>
      <w:r>
        <w:rPr>
          <w:rFonts w:ascii="Times New Roman" w:hAnsi="Times New Roman"/>
          <w:sz w:val="24"/>
        </w:rPr>
        <w:t>PHP PDO Connection (db_connect.php):</w:t>
      </w:r>
    </w:p>
    <w:p>
      <w:pPr>
        <w:ind w:left="240"/>
      </w:pPr>
      <w:r>
        <w:rPr>
          <w:rFonts w:ascii="Times New Roman" w:hAnsi="Times New Roman"/>
          <w:sz w:val="24"/>
        </w:rPr>
        <w:t>$pdo = new PDO(</w:t>
      </w:r>
    </w:p>
    <w:p>
      <w:pPr>
        <w:ind w:left="480"/>
      </w:pPr>
      <w:r>
        <w:rPr>
          <w:rFonts w:ascii="Times New Roman" w:hAnsi="Times New Roman"/>
          <w:sz w:val="24"/>
        </w:rPr>
        <w:t>"mysql:host=localhost;dbname=petcloud_db;charset=utf8mb4",</w:t>
      </w:r>
    </w:p>
    <w:p>
      <w:pPr>
        <w:ind w:left="480"/>
      </w:pPr>
      <w:r>
        <w:rPr>
          <w:rFonts w:ascii="Times New Roman" w:hAnsi="Times New Roman"/>
          <w:sz w:val="24"/>
        </w:rPr>
        <w:t>"root", "",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[PDO::ATTR_ERRMODE =&gt; PDO::ERRMODE_EXCEPTION,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PDO::ATTR_DEFAULT_FETCH_MODE =&gt; PDO::FETCH_ASSOC]</w:t>
      </w:r>
    </w:p>
    <w:p>
      <w:pPr>
        <w:ind w:left="240"/>
      </w:pPr>
      <w:r>
        <w:rPr>
          <w:rFonts w:ascii="Times New Roman" w:hAnsi="Times New Roman"/>
          <w:sz w:val="24"/>
        </w:rPr>
        <w:t>);</w:t>
      </w:r>
    </w:p>
    <w:p>
      <w:pPr>
        <w:ind w:left="240"/>
      </w:pPr>
      <w:r>
        <w:rPr>
          <w:rFonts w:ascii="Times New Roman" w:hAnsi="Times New Roman"/>
          <w:sz w:val="24"/>
        </w:rPr>
        <w:t>$pdo-&gt;exec("SET time_zone = '+5:30'");</w:t>
      </w:r>
    </w:p>
    <w:p>
      <w:r>
        <w:rPr>
          <w:rFonts w:ascii="Times New Roman" w:hAnsi="Times New Roman"/>
          <w:sz w:val="24"/>
        </w:rPr>
        <w:t>Sample Prepared Statement (SQL injection safe):</w:t>
      </w:r>
    </w:p>
    <w:p>
      <w:pPr>
        <w:ind w:left="240"/>
      </w:pPr>
      <w:r>
        <w:rPr>
          <w:rFonts w:ascii="Times New Roman" w:hAnsi="Times New Roman"/>
          <w:sz w:val="24"/>
        </w:rPr>
        <w:t>$stmt = $pdo-&gt;prepare("SELECT * FROM users WHERE email = ?");</w:t>
      </w:r>
    </w:p>
    <w:p>
      <w:pPr>
        <w:ind w:left="240"/>
      </w:pPr>
      <w:r>
        <w:rPr>
          <w:rFonts w:ascii="Times New Roman" w:hAnsi="Times New Roman"/>
          <w:sz w:val="24"/>
        </w:rPr>
        <w:t>$stmt-&gt;execute([$email]);</w:t>
      </w:r>
    </w:p>
    <w:p>
      <w:pPr>
        <w:ind w:left="240"/>
      </w:pPr>
      <w:r>
        <w:rPr>
          <w:rFonts w:ascii="Times New Roman" w:hAnsi="Times New Roman"/>
          <w:sz w:val="24"/>
        </w:rPr>
        <w:t>$user = $stmt-&gt;fetch();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4.3.2 Normalization</w:t>
      </w:r>
    </w:p>
    <w:p>
      <w:r>
        <w:rPr>
          <w:rFonts w:ascii="Times New Roman" w:hAnsi="Times New Roman"/>
          <w:sz w:val="24"/>
        </w:rPr>
        <w:t>Normalization is the process of organizing a relational database to reduce</w:t>
      </w:r>
    </w:p>
    <w:p>
      <w:r>
        <w:rPr>
          <w:rFonts w:ascii="Times New Roman" w:hAnsi="Times New Roman"/>
          <w:sz w:val="24"/>
        </w:rPr>
        <w:t>data redundancy and improve data integrity by dividing large tables into</w:t>
      </w:r>
    </w:p>
    <w:p>
      <w:r>
        <w:rPr>
          <w:rFonts w:ascii="Times New Roman" w:hAnsi="Times New Roman"/>
          <w:sz w:val="24"/>
        </w:rPr>
        <w:t>smaller, well-structured tables connected through relationships.</w:t>
      </w:r>
    </w:p>
    <w:p>
      <w:r>
        <w:rPr>
          <w:rFonts w:ascii="Times New Roman" w:hAnsi="Times New Roman"/>
          <w:sz w:val="24"/>
        </w:rPr>
        <w:t>PetCloud's database is normalized to Third Normal Form (3NF).</w:t>
      </w:r>
    </w:p>
    <w:p>
      <w:r>
        <w:rPr>
          <w:rFonts w:ascii="Times New Roman" w:hAnsi="Times New Roman"/>
          <w:sz w:val="24"/>
        </w:rPr>
        <w:t>First Normal Form (1NF):</w:t>
      </w:r>
    </w:p>
    <w:p>
      <w:r>
        <w:rPr>
          <w:rFonts w:ascii="Times New Roman" w:hAnsi="Times New Roman"/>
          <w:sz w:val="24"/>
        </w:rPr>
        <w:t>Rules:</w:t>
      </w:r>
    </w:p>
    <w:p>
      <w:pPr>
        <w:pStyle w:val="ListBullet"/>
      </w:pPr>
      <w:r>
        <w:rPr>
          <w:rFonts w:ascii="Times New Roman" w:hAnsi="Times New Roman"/>
          <w:sz w:val="24"/>
        </w:rPr>
        <w:t>Every column must contain atomic (indivisible) values</w:t>
      </w:r>
    </w:p>
    <w:p>
      <w:pPr>
        <w:pStyle w:val="ListBullet"/>
      </w:pPr>
      <w:r>
        <w:rPr>
          <w:rFonts w:ascii="Times New Roman" w:hAnsi="Times New Roman"/>
          <w:sz w:val="24"/>
        </w:rPr>
        <w:t>Each column must contain values of a single type</w:t>
      </w:r>
    </w:p>
    <w:p>
      <w:pPr>
        <w:pStyle w:val="ListBullet"/>
      </w:pPr>
      <w:r>
        <w:rPr>
          <w:rFonts w:ascii="Times New Roman" w:hAnsi="Times New Roman"/>
          <w:sz w:val="24"/>
        </w:rPr>
        <w:t>Each row must be uniquely identifiable (primary key required)</w:t>
      </w:r>
    </w:p>
    <w:p>
      <w:pPr>
        <w:pStyle w:val="ListBullet"/>
      </w:pPr>
      <w:r>
        <w:rPr>
          <w:rFonts w:ascii="Times New Roman" w:hAnsi="Times New Roman"/>
          <w:sz w:val="24"/>
        </w:rPr>
        <w:t>No repeating groups or arrays in a single column</w:t>
      </w:r>
    </w:p>
    <w:p>
      <w:r>
        <w:rPr>
          <w:rFonts w:ascii="Times New Roman" w:hAnsi="Times New Roman"/>
          <w:sz w:val="24"/>
        </w:rPr>
        <w:t>PetCloud Example - BEFORE 1NF (violation):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users table: 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pets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Joshua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Bruno, Max, Luna    ← multiple values in one column</w:t>
            </w:r>
          </w:p>
        </w:tc>
      </w:tr>
    </w:tbl>
    <w:p/>
    <w:p>
      <w:r>
        <w:rPr>
          <w:rFonts w:ascii="Times New Roman" w:hAnsi="Times New Roman"/>
          <w:sz w:val="24"/>
        </w:rPr>
        <w:t>PetCloud Example - AFTER 1NF (correct):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users table  : id</w:t>
            </w:r>
          </w:p>
        </w:tc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Joshua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user_pets table: 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pet_name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Bruno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Max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Luna</w:t>
            </w:r>
          </w:p>
        </w:tc>
      </w:tr>
    </w:tbl>
    <w:p/>
    <w:p>
      <w:r>
        <w:rPr>
          <w:rFonts w:ascii="Times New Roman" w:hAnsi="Times New Roman"/>
          <w:sz w:val="24"/>
        </w:rPr>
        <w:t>All PetCloud tables satisfy 1NF: each column stores one atomic value,</w:t>
      </w:r>
    </w:p>
    <w:p>
      <w:r>
        <w:rPr>
          <w:rFonts w:ascii="Times New Roman" w:hAnsi="Times New Roman"/>
          <w:sz w:val="24"/>
        </w:rPr>
        <w:t>and every table has an AUTO_INCREMENT primary key (id).</w:t>
      </w:r>
    </w:p>
    <w:p>
      <w:r>
        <w:rPr>
          <w:rFonts w:ascii="Times New Roman" w:hAnsi="Times New Roman"/>
          <w:sz w:val="24"/>
        </w:rPr>
        <w:t>Second Normal Form (2NF):</w:t>
      </w:r>
    </w:p>
    <w:p>
      <w:r>
        <w:rPr>
          <w:rFonts w:ascii="Times New Roman" w:hAnsi="Times New Roman"/>
          <w:sz w:val="24"/>
        </w:rPr>
        <w:t>Rules:</w:t>
      </w:r>
    </w:p>
    <w:p>
      <w:pPr>
        <w:pStyle w:val="ListBullet"/>
      </w:pPr>
      <w:r>
        <w:rPr>
          <w:rFonts w:ascii="Times New Roman" w:hAnsi="Times New Roman"/>
          <w:sz w:val="24"/>
        </w:rPr>
        <w:t>Must already be in 1NF</w:t>
      </w:r>
    </w:p>
    <w:p>
      <w:pPr>
        <w:pStyle w:val="ListBullet"/>
      </w:pPr>
      <w:r>
        <w:rPr>
          <w:rFonts w:ascii="Times New Roman" w:hAnsi="Times New Roman"/>
          <w:sz w:val="24"/>
        </w:rPr>
        <w:t>No partial dependency: every non-key attribute must depend on the</w:t>
      </w:r>
    </w:p>
    <w:p>
      <w:pPr>
        <w:ind w:left="360"/>
      </w:pPr>
      <w:r>
        <w:rPr>
          <w:rFonts w:ascii="Times New Roman" w:hAnsi="Times New Roman"/>
          <w:sz w:val="24"/>
        </w:rPr>
        <w:t>entire primary key (applies to composite primary keys)</w:t>
      </w:r>
    </w:p>
    <w:p>
      <w:r>
        <w:rPr>
          <w:rFonts w:ascii="Times New Roman" w:hAnsi="Times New Roman"/>
          <w:sz w:val="24"/>
        </w:rPr>
        <w:t>PetCloud Example - BEFORE 2NF (violation):</w:t>
      </w:r>
    </w:p>
    <w:p>
      <w:pPr>
        <w:ind w:left="240"/>
      </w:pPr>
      <w:r>
        <w:rPr>
          <w:rFonts w:ascii="Times New Roman" w:hAnsi="Times New Roman"/>
          <w:sz w:val="24"/>
        </w:rPr>
        <w:t>Suppose a composite key (user_id, pet_id) in a feeding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pet_id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user_email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feeding_time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josh@example.com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08:00</w:t>
            </w:r>
          </w:p>
        </w:tc>
      </w:tr>
    </w:tbl>
    <w:p/>
    <w:p>
      <w:pPr>
        <w:ind w:left="240"/>
      </w:pPr>
      <w:r>
        <w:rPr>
          <w:rFonts w:ascii="Times New Roman" w:hAnsi="Times New Roman"/>
          <w:sz w:val="24"/>
        </w:rPr>
        <w:t>Here, user_email depends only on user_id (partial dependency) ← violation</w:t>
      </w:r>
    </w:p>
    <w:p>
      <w:r>
        <w:rPr>
          <w:rFonts w:ascii="Times New Roman" w:hAnsi="Times New Roman"/>
          <w:sz w:val="24"/>
        </w:rPr>
        <w:t>PetCloud Example - AFTER 2NF (correct):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feeding_schedules: 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pet_id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feeding_time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users            : 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...</w:t>
            </w:r>
          </w:p>
        </w:tc>
        <w:tc>
          <w:tcPr>
            <w:tcW w:type="dxa" w:w="2167"/>
          </w:tcPr>
          <w:p/>
        </w:tc>
      </w:tr>
    </w:tbl>
    <w:p/>
    <w:p>
      <w:pPr>
        <w:ind w:left="240"/>
      </w:pPr>
      <w:r>
        <w:rPr>
          <w:rFonts w:ascii="Times New Roman" w:hAnsi="Times New Roman"/>
          <w:sz w:val="24"/>
        </w:rPr>
        <w:t>user_email is stored only in users, referenced via user_id (FK).</w:t>
      </w:r>
    </w:p>
    <w:p>
      <w:r>
        <w:rPr>
          <w:rFonts w:ascii="Times New Roman" w:hAnsi="Times New Roman"/>
          <w:sz w:val="24"/>
        </w:rPr>
        <w:t>All PetCloud tables use a single-column surrogate primary key (id),</w:t>
      </w:r>
    </w:p>
    <w:p>
      <w:r>
        <w:rPr>
          <w:rFonts w:ascii="Times New Roman" w:hAnsi="Times New Roman"/>
          <w:sz w:val="24"/>
        </w:rPr>
        <w:t>so 2NF violations are structurally impossible.</w:t>
      </w:r>
    </w:p>
    <w:p>
      <w:r>
        <w:rPr>
          <w:rFonts w:ascii="Times New Roman" w:hAnsi="Times New Roman"/>
          <w:sz w:val="24"/>
        </w:rPr>
        <w:t>Third Normal Form (3NF):</w:t>
      </w:r>
    </w:p>
    <w:p>
      <w:r>
        <w:rPr>
          <w:rFonts w:ascii="Times New Roman" w:hAnsi="Times New Roman"/>
          <w:sz w:val="24"/>
        </w:rPr>
        <w:t>Rules:</w:t>
      </w:r>
    </w:p>
    <w:p>
      <w:pPr>
        <w:pStyle w:val="ListBullet"/>
      </w:pPr>
      <w:r>
        <w:rPr>
          <w:rFonts w:ascii="Times New Roman" w:hAnsi="Times New Roman"/>
          <w:sz w:val="24"/>
        </w:rPr>
        <w:t>Must already be in 2NF</w:t>
      </w:r>
    </w:p>
    <w:p>
      <w:pPr>
        <w:pStyle w:val="ListBullet"/>
      </w:pPr>
      <w:r>
        <w:rPr>
          <w:rFonts w:ascii="Times New Roman" w:hAnsi="Times New Roman"/>
          <w:sz w:val="24"/>
        </w:rPr>
        <w:t>No transitive dependency: non-key attributes must not depend on</w:t>
      </w:r>
    </w:p>
    <w:p>
      <w:pPr>
        <w:ind w:left="360"/>
      </w:pPr>
      <w:r>
        <w:rPr>
          <w:rFonts w:ascii="Times New Roman" w:hAnsi="Times New Roman"/>
          <w:sz w:val="24"/>
        </w:rPr>
        <w:t>other non-key attributes</w:t>
      </w:r>
    </w:p>
    <w:p>
      <w:r>
        <w:rPr>
          <w:rFonts w:ascii="Times New Roman" w:hAnsi="Times New Roman"/>
          <w:sz w:val="24"/>
        </w:rPr>
        <w:t>PetCloud Example - BEFORE 3NF (violation):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appointments: 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hospital_id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hospital_name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hospital_city</w:t>
            </w:r>
          </w:p>
        </w:tc>
      </w:tr>
    </w:tbl>
    <w:p/>
    <w:p>
      <w:pPr>
        <w:ind w:left="240"/>
      </w:pPr>
      <w:r>
        <w:rPr>
          <w:rFonts w:ascii="Times New Roman" w:hAnsi="Times New Roman"/>
          <w:sz w:val="24"/>
        </w:rPr>
        <w:t>Here, hospital_name and hospital_city depend on hospital_id (a non-key</w:t>
      </w:r>
    </w:p>
    <w:p>
      <w:pPr>
        <w:ind w:left="240"/>
      </w:pPr>
      <w:r>
        <w:rPr>
          <w:rFonts w:ascii="Times New Roman" w:hAnsi="Times New Roman"/>
          <w:sz w:val="24"/>
        </w:rPr>
        <w:t>attribute), not on the primary key id. ← transitive dependency</w:t>
      </w:r>
    </w:p>
    <w:p>
      <w:r>
        <w:rPr>
          <w:rFonts w:ascii="Times New Roman" w:hAnsi="Times New Roman"/>
          <w:sz w:val="24"/>
        </w:rPr>
        <w:t>PetCloud Example - AFTER 3NF (correct):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appointments: 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hospital_id (FK)</w:t>
            </w:r>
          </w:p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  <w:tc>
          <w:tcPr>
            <w:tcW w:type="dxa" w:w="1734"/>
          </w:tcPr>
          <w:p/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hospitals   : 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city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phone</w:t>
            </w:r>
          </w:p>
        </w:tc>
      </w:tr>
    </w:tbl>
    <w:p/>
    <w:p>
      <w:pPr>
        <w:ind w:left="240"/>
      </w:pPr>
      <w:r>
        <w:rPr>
          <w:rFonts w:ascii="Times New Roman" w:hAnsi="Times New Roman"/>
          <w:sz w:val="24"/>
        </w:rPr>
        <w:t>hospital_name and hospital_city are stored only in hospitals table</w:t>
      </w:r>
    </w:p>
    <w:p>
      <w:pPr>
        <w:ind w:left="240"/>
      </w:pPr>
      <w:r>
        <w:rPr>
          <w:rFonts w:ascii="Times New Roman" w:hAnsi="Times New Roman"/>
          <w:sz w:val="24"/>
        </w:rPr>
        <w:t>and accessed via the hospital_id foreign key.</w:t>
      </w:r>
    </w:p>
    <w:p>
      <w:r>
        <w:rPr>
          <w:rFonts w:ascii="Times New Roman" w:hAnsi="Times New Roman"/>
          <w:sz w:val="24"/>
        </w:rPr>
        <w:t>All PetCloud related data (hospital info, shop info, user info) is</w:t>
      </w:r>
    </w:p>
    <w:p>
      <w:r>
        <w:rPr>
          <w:rFonts w:ascii="Times New Roman" w:hAnsi="Times New Roman"/>
          <w:sz w:val="24"/>
        </w:rPr>
        <w:t>stored in its own table and linked via foreign keys, achieving 3NF.</w:t>
      </w:r>
    </w:p>
    <w:p>
      <w:r>
        <w:rPr>
          <w:rFonts w:ascii="Times New Roman" w:hAnsi="Times New Roman"/>
          <w:sz w:val="24"/>
        </w:rPr>
        <w:t>Summary of Normalization in PetCloud: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Form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Rule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How PetCloud Satisfies It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1NF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Atomic values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Each column stores one value; PKs on all tbls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2NF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No partial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Single-column surrogate PKs on all tables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dependency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prevent partial dependencies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3NF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No transitive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Hospital, shop, user data in separate tables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dependency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linked via foreign keys (not repeated cols)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/>
          <w:sz w:val="24"/>
        </w:rPr>
        <w:t>4.3.3 Sanitization</w:t>
      </w:r>
    </w:p>
    <w:p>
      <w:r>
        <w:rPr>
          <w:rFonts w:ascii="Times New Roman" w:hAnsi="Times New Roman"/>
          <w:sz w:val="24"/>
        </w:rPr>
        <w:t>Sanitization is the process of cleaning and validating user input to prevent</w:t>
      </w:r>
    </w:p>
    <w:p>
      <w:r>
        <w:rPr>
          <w:rFonts w:ascii="Times New Roman" w:hAnsi="Times New Roman"/>
          <w:sz w:val="24"/>
        </w:rPr>
        <w:t>security vulnerabilities such as SQL Injection, Cross-Site Scripting (XSS),</w:t>
      </w:r>
    </w:p>
    <w:p>
      <w:r>
        <w:rPr>
          <w:rFonts w:ascii="Times New Roman" w:hAnsi="Times New Roman"/>
          <w:sz w:val="24"/>
        </w:rPr>
        <w:t>and data corruption before it is processed or stored in the database.</w:t>
      </w:r>
    </w:p>
    <w:p>
      <w:r>
        <w:rPr>
          <w:rFonts w:ascii="Times New Roman" w:hAnsi="Times New Roman"/>
          <w:sz w:val="24"/>
        </w:rPr>
        <w:t>PetCloud applies sanitization at three layers:</w:t>
      </w:r>
    </w:p>
    <w:p>
      <w:r>
        <w:rPr>
          <w:rFonts w:ascii="Times New Roman" w:hAnsi="Times New Roman"/>
          <w:sz w:val="24"/>
        </w:rPr>
        <w:t>Layer 1: JavaScript Client-Side Validation (js/form-validation.js)</w:t>
      </w:r>
    </w:p>
    <w:p>
      <w:pPr>
        <w:pStyle w:val="ListBullet"/>
      </w:pPr>
      <w:r>
        <w:rPr>
          <w:rFonts w:ascii="Times New Roman" w:hAnsi="Times New Roman"/>
          <w:sz w:val="24"/>
        </w:rPr>
        <w:t>Validates required fields before form submission (prevents empty data)</w:t>
      </w:r>
    </w:p>
    <w:p>
      <w:pPr>
        <w:pStyle w:val="ListBullet"/>
      </w:pPr>
      <w:r>
        <w:rPr>
          <w:rFonts w:ascii="Times New Roman" w:hAnsi="Times New Roman"/>
          <w:sz w:val="24"/>
        </w:rPr>
        <w:t>Checks email format using regex: /^[^\s@]+@[^\s@]+\.[^\s@]+$/</w:t>
      </w:r>
    </w:p>
    <w:p>
      <w:pPr>
        <w:pStyle w:val="ListBullet"/>
      </w:pPr>
      <w:r>
        <w:rPr>
          <w:rFonts w:ascii="Times New Roman" w:hAnsi="Times New Roman"/>
          <w:sz w:val="24"/>
        </w:rPr>
        <w:t>Enforces minimum password length (8 characters)</w:t>
      </w:r>
    </w:p>
    <w:p>
      <w:pPr>
        <w:pStyle w:val="ListBullet"/>
      </w:pPr>
      <w:r>
        <w:rPr>
          <w:rFonts w:ascii="Times New Roman" w:hAnsi="Times New Roman"/>
          <w:sz w:val="24"/>
        </w:rPr>
        <w:t>Provides instant user feedback without a server round-trip</w:t>
      </w:r>
    </w:p>
    <w:p>
      <w:r>
        <w:rPr>
          <w:rFonts w:ascii="Times New Roman" w:hAnsi="Times New Roman"/>
          <w:sz w:val="24"/>
        </w:rPr>
        <w:t>Example (signup form validation):</w:t>
      </w:r>
    </w:p>
    <w:p>
      <w:pPr>
        <w:ind w:left="240"/>
      </w:pPr>
      <w:r>
        <w:rPr>
          <w:rFonts w:ascii="Times New Roman" w:hAnsi="Times New Roman"/>
          <w:sz w:val="24"/>
        </w:rPr>
        <w:t>if (emailField.value.trim() === '') {</w:t>
      </w:r>
    </w:p>
    <w:p>
      <w:pPr>
        <w:ind w:left="480"/>
      </w:pPr>
      <w:r>
        <w:rPr>
          <w:rFonts w:ascii="Times New Roman" w:hAnsi="Times New Roman"/>
          <w:sz w:val="24"/>
        </w:rPr>
        <w:t>showError(emailField, 'Email is required');</w:t>
      </w:r>
    </w:p>
    <w:p>
      <w:pPr>
        <w:ind w:left="480"/>
      </w:pPr>
      <w:r>
        <w:rPr>
          <w:rFonts w:ascii="Times New Roman" w:hAnsi="Times New Roman"/>
          <w:sz w:val="24"/>
        </w:rPr>
        <w:t>return false;</w:t>
      </w:r>
    </w:p>
    <w:p>
      <w:pPr>
        <w:ind w:left="240"/>
      </w:pPr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Layer 2: PHP Server-Side Sanitization</w:t>
      </w:r>
    </w:p>
    <w:p>
      <w:r>
        <w:rPr>
          <w:rFonts w:ascii="Times New Roman" w:hAnsi="Times New Roman"/>
          <w:sz w:val="24"/>
        </w:rPr>
        <w:t>All data received from POST/GET is sanitized before use:</w:t>
      </w:r>
    </w:p>
    <w:p>
      <w:r>
        <w:rPr>
          <w:rFonts w:ascii="Times New Roman" w:hAnsi="Times New Roman"/>
          <w:sz w:val="24"/>
        </w:rPr>
        <w:t>a) trim() — removes accidental leading/trailing whitespace</w:t>
      </w:r>
    </w:p>
    <w:p>
      <w:pPr>
        <w:ind w:left="420"/>
      </w:pPr>
      <w:r>
        <w:rPr>
          <w:rFonts w:ascii="Times New Roman" w:hAnsi="Times New Roman"/>
          <w:sz w:val="24"/>
        </w:rPr>
        <w:t>$email = trim($_POST['email'] ?? '');</w:t>
      </w:r>
    </w:p>
    <w:p>
      <w:pPr>
        <w:ind w:left="420"/>
      </w:pPr>
      <w:r>
        <w:rPr>
          <w:rFonts w:ascii="Times New Roman" w:hAnsi="Times New Roman"/>
          <w:sz w:val="24"/>
        </w:rPr>
        <w:t>$name  = trim($_POST['full_name'] ?? '');</w:t>
      </w:r>
    </w:p>
    <w:p>
      <w:r>
        <w:rPr>
          <w:rFonts w:ascii="Times New Roman" w:hAnsi="Times New Roman"/>
          <w:sz w:val="24"/>
        </w:rPr>
        <w:t>b) htmlspecialchars() — converts HTML special characters to safe entities,</w:t>
      </w:r>
    </w:p>
    <w:p>
      <w:pPr>
        <w:ind w:left="300"/>
      </w:pPr>
      <w:r>
        <w:rPr>
          <w:rFonts w:ascii="Times New Roman" w:hAnsi="Times New Roman"/>
          <w:sz w:val="24"/>
        </w:rPr>
        <w:t>preventing XSS attacks when data is output back to the browser</w:t>
      </w:r>
    </w:p>
    <w:p>
      <w:pPr>
        <w:ind w:left="420"/>
      </w:pPr>
      <w:r>
        <w:rPr>
          <w:rFonts w:ascii="Times New Roman" w:hAnsi="Times New Roman"/>
          <w:sz w:val="24"/>
        </w:rPr>
        <w:t>echo htmlspecialchars($user['full_name'], ENT_QUOTES, 'UTF-8');</w:t>
      </w:r>
    </w:p>
    <w:p>
      <w:pPr>
        <w:ind w:left="420"/>
      </w:pPr>
      <w:r>
        <w:rPr>
          <w:rFonts w:ascii="Times New Roman" w:hAnsi="Times New Roman"/>
          <w:sz w:val="24"/>
        </w:rPr>
        <w:t>// Converts: &lt;script&gt;alert('xss')&lt;/script&gt;</w:t>
      </w:r>
    </w:p>
    <w:p>
      <w:pPr>
        <w:ind w:left="420"/>
      </w:pPr>
      <w:r>
        <w:rPr>
          <w:rFonts w:ascii="Times New Roman" w:hAnsi="Times New Roman"/>
          <w:sz w:val="24"/>
        </w:rPr>
        <w:t>// To safe:  &amp;lt;script&amp;gt;alert(&amp;#039;xss&amp;#039;)&amp;lt;/script&amp;gt;</w:t>
      </w:r>
    </w:p>
    <w:p>
      <w:r>
        <w:rPr>
          <w:rFonts w:ascii="Times New Roman" w:hAnsi="Times New Roman"/>
          <w:sz w:val="24"/>
        </w:rPr>
        <w:t>c) intval() / (int) casting — ensures numeric fields contain only integers</w:t>
      </w:r>
    </w:p>
    <w:p>
      <w:pPr>
        <w:ind w:left="420"/>
      </w:pPr>
      <w:r>
        <w:rPr>
          <w:rFonts w:ascii="Times New Roman" w:hAnsi="Times New Roman"/>
          <w:sz w:val="24"/>
        </w:rPr>
        <w:t>$user_id = (int)($_SESSION['user_id']);</w:t>
      </w:r>
    </w:p>
    <w:p>
      <w:pPr>
        <w:ind w:left="420"/>
      </w:pPr>
      <w:r>
        <w:rPr>
          <w:rFonts w:ascii="Times New Roman" w:hAnsi="Times New Roman"/>
          <w:sz w:val="24"/>
        </w:rPr>
        <w:t>$pet_id  = intval($_POST['pet_id'] ?? 0);</w:t>
      </w:r>
    </w:p>
    <w:p>
      <w:r>
        <w:rPr>
          <w:rFonts w:ascii="Times New Roman" w:hAnsi="Times New Roman"/>
          <w:sz w:val="24"/>
        </w:rPr>
        <w:t>d) Null coalescing (??) — safely handles missing POST parameters</w:t>
      </w:r>
    </w:p>
    <w:p>
      <w:pPr>
        <w:ind w:left="420"/>
      </w:pPr>
      <w:r>
        <w:rPr>
          <w:rFonts w:ascii="Times New Roman" w:hAnsi="Times New Roman"/>
          <w:sz w:val="24"/>
        </w:rPr>
        <w:t>$quantity = $_POST['quantity'] ?? 'Medium (60g)';</w:t>
      </w:r>
    </w:p>
    <w:p>
      <w:r>
        <w:rPr>
          <w:rFonts w:ascii="Times New Roman" w:hAnsi="Times New Roman"/>
          <w:sz w:val="24"/>
        </w:rPr>
        <w:t>Layer 3: PDO Prepared Statements (SQL Injection Prevention)</w:t>
      </w:r>
    </w:p>
    <w:p>
      <w:r>
        <w:rPr>
          <w:rFonts w:ascii="Times New Roman" w:hAnsi="Times New Roman"/>
          <w:sz w:val="24"/>
        </w:rPr>
        <w:t>All database queries use PDO prepared statements with parameter binding,</w:t>
      </w:r>
    </w:p>
    <w:p>
      <w:r>
        <w:rPr>
          <w:rFonts w:ascii="Times New Roman" w:hAnsi="Times New Roman"/>
          <w:sz w:val="24"/>
        </w:rPr>
        <w:t>which completely prevents SQL injection attacks by separating SQL code</w:t>
      </w:r>
    </w:p>
    <w:p>
      <w:r>
        <w:rPr>
          <w:rFonts w:ascii="Times New Roman" w:hAnsi="Times New Roman"/>
          <w:sz w:val="24"/>
        </w:rPr>
        <w:t>from user-supplied data.</w:t>
      </w:r>
    </w:p>
    <w:p>
      <w:r>
        <w:rPr>
          <w:rFonts w:ascii="Times New Roman" w:hAnsi="Times New Roman"/>
          <w:sz w:val="24"/>
        </w:rPr>
        <w:t>UNSAFE (raw SQL — NOT used in PetCloud):</w:t>
      </w:r>
    </w:p>
    <w:p>
      <w:pPr>
        <w:ind w:left="240"/>
      </w:pPr>
      <w:r>
        <w:rPr>
          <w:rFonts w:ascii="Times New Roman" w:hAnsi="Times New Roman"/>
          <w:sz w:val="24"/>
        </w:rPr>
        <w:t>$result = $pdo-&gt;query("SELECT * FROM users WHERE email = '$email'");</w:t>
      </w:r>
    </w:p>
    <w:p>
      <w:pPr>
        <w:ind w:left="240"/>
      </w:pPr>
      <w:r>
        <w:rPr>
          <w:rFonts w:ascii="Times New Roman" w:hAnsi="Times New Roman"/>
          <w:sz w:val="24"/>
        </w:rPr>
        <w:t>// If $email = "' OR 1=1 --", this dumps the entire users table!</w:t>
      </w:r>
    </w:p>
    <w:p>
      <w:r>
        <w:rPr>
          <w:rFonts w:ascii="Times New Roman" w:hAnsi="Times New Roman"/>
          <w:sz w:val="24"/>
        </w:rPr>
        <w:t>SAFE (prepared statement — used in all PetCloud queries):</w:t>
      </w:r>
    </w:p>
    <w:p>
      <w:pPr>
        <w:ind w:left="240"/>
      </w:pPr>
      <w:r>
        <w:rPr>
          <w:rFonts w:ascii="Times New Roman" w:hAnsi="Times New Roman"/>
          <w:sz w:val="24"/>
        </w:rPr>
        <w:t>$stmt = $pdo-&gt;prepare("SELECT * FROM users WHERE email = ?");</w:t>
      </w:r>
    </w:p>
    <w:p>
      <w:pPr>
        <w:ind w:left="240"/>
      </w:pPr>
      <w:r>
        <w:rPr>
          <w:rFonts w:ascii="Times New Roman" w:hAnsi="Times New Roman"/>
          <w:sz w:val="24"/>
        </w:rPr>
        <w:t>$stmt-&gt;execute([$email]);</w:t>
      </w:r>
    </w:p>
    <w:p>
      <w:pPr>
        <w:ind w:left="240"/>
      </w:pPr>
      <w:r>
        <w:rPr>
          <w:rFonts w:ascii="Times New Roman" w:hAnsi="Times New Roman"/>
          <w:sz w:val="24"/>
        </w:rPr>
        <w:t>// User input is bound as a data value, never executed as SQL code</w:t>
      </w:r>
    </w:p>
    <w:p>
      <w:r>
        <w:rPr>
          <w:rFonts w:ascii="Times New Roman" w:hAnsi="Times New Roman"/>
          <w:sz w:val="24"/>
        </w:rPr>
        <w:t>All 25+ tables in PetCloud are accessed exclusively through PDO</w:t>
      </w:r>
    </w:p>
    <w:p>
      <w:r>
        <w:rPr>
          <w:rFonts w:ascii="Times New Roman" w:hAnsi="Times New Roman"/>
          <w:sz w:val="24"/>
        </w:rPr>
        <w:t>prepared statements — no raw string concatenation in SQL queries.</w:t>
      </w:r>
    </w:p>
    <w:p>
      <w:r>
        <w:rPr>
          <w:rFonts w:ascii="Times New Roman" w:hAnsi="Times New Roman"/>
          <w:sz w:val="24"/>
        </w:rPr>
        <w:t>Additional Security Measures:</w:t>
      </w:r>
    </w:p>
    <w:p>
      <w:pPr>
        <w:pStyle w:val="ListBullet"/>
      </w:pPr>
      <w:r>
        <w:rPr>
          <w:rFonts w:ascii="Times New Roman" w:hAnsi="Times New Roman"/>
          <w:sz w:val="24"/>
        </w:rPr>
        <w:t>Password hashing: password_hash($password, PASSWORD_BCRYPT) before storage</w:t>
      </w:r>
    </w:p>
    <w:p>
      <w:pPr>
        <w:pStyle w:val="ListBullet"/>
      </w:pPr>
      <w:r>
        <w:rPr>
          <w:rFonts w:ascii="Times New Roman" w:hAnsi="Times New Roman"/>
          <w:sz w:val="24"/>
        </w:rPr>
        <w:t>Password verification: password_verify($input, $stored_hash) on login</w:t>
      </w:r>
    </w:p>
    <w:p>
      <w:pPr>
        <w:pStyle w:val="ListBullet"/>
      </w:pPr>
      <w:r>
        <w:rPr>
          <w:rFonts w:ascii="Times New Roman" w:hAnsi="Times New Roman"/>
          <w:sz w:val="24"/>
        </w:rPr>
        <w:t>Session security: session_regenerate_id(true) after successful login</w:t>
      </w:r>
    </w:p>
    <w:p>
      <w:pPr>
        <w:ind w:left="240"/>
      </w:pPr>
      <w:r>
        <w:rPr>
          <w:rFonts w:ascii="Times New Roman" w:hAnsi="Times New Roman"/>
          <w:sz w:val="24"/>
        </w:rPr>
        <w:t>to prevent session fixation attacks</w:t>
      </w:r>
    </w:p>
    <w:p>
      <w:pPr>
        <w:pStyle w:val="ListBullet"/>
      </w:pPr>
      <w:r>
        <w:rPr>
          <w:rFonts w:ascii="Times New Roman" w:hAnsi="Times New Roman"/>
          <w:sz w:val="24"/>
        </w:rPr>
        <w:t>File uploads: MIME type validation + extension whitelist for pet/product</w:t>
      </w:r>
    </w:p>
    <w:p>
      <w:pPr>
        <w:ind w:left="240"/>
      </w:pPr>
      <w:r>
        <w:rPr>
          <w:rFonts w:ascii="Times New Roman" w:hAnsi="Times New Roman"/>
          <w:sz w:val="24"/>
        </w:rPr>
        <w:t>photos (only jpg, jpeg, png, gif allowed)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4.3.4 Indexing</w:t>
      </w:r>
    </w:p>
    <w:p>
      <w:r>
        <w:rPr>
          <w:rFonts w:ascii="Times New Roman" w:hAnsi="Times New Roman"/>
          <w:sz w:val="24"/>
        </w:rPr>
        <w:t>Indexing is a database optimization technique that creates a special data</w:t>
      </w:r>
    </w:p>
    <w:p>
      <w:r>
        <w:rPr>
          <w:rFonts w:ascii="Times New Roman" w:hAnsi="Times New Roman"/>
          <w:sz w:val="24"/>
        </w:rPr>
        <w:t>structure (a B-Tree index) on one or more columns to allow MySQL to locate</w:t>
      </w:r>
    </w:p>
    <w:p>
      <w:r>
        <w:rPr>
          <w:rFonts w:ascii="Times New Roman" w:hAnsi="Times New Roman"/>
          <w:sz w:val="24"/>
        </w:rPr>
        <w:t>rows much faster without scanning the entire table.</w:t>
      </w:r>
    </w:p>
    <w:p>
      <w:r>
        <w:rPr>
          <w:rFonts w:ascii="Times New Roman" w:hAnsi="Times New Roman"/>
          <w:sz w:val="24"/>
        </w:rPr>
        <w:t>How Indexing Works:</w:t>
      </w:r>
    </w:p>
    <w:p>
      <w:r>
        <w:rPr>
          <w:rFonts w:ascii="Times New Roman" w:hAnsi="Times New Roman"/>
          <w:sz w:val="24"/>
        </w:rPr>
        <w:t>Without an index, MySQL performs a Full Table Scan — it reads every row</w:t>
      </w:r>
    </w:p>
    <w:p>
      <w:r>
        <w:rPr>
          <w:rFonts w:ascii="Times New Roman" w:hAnsi="Times New Roman"/>
          <w:sz w:val="24"/>
        </w:rPr>
        <w:t>in the table until matching rows are found. This is slow for large tables.</w:t>
      </w:r>
    </w:p>
    <w:p>
      <w:r>
        <w:rPr>
          <w:rFonts w:ascii="Times New Roman" w:hAnsi="Times New Roman"/>
          <w:sz w:val="24"/>
        </w:rPr>
        <w:t>With an index, MySQL uses the B-Tree structure to jump directly to the</w:t>
      </w:r>
    </w:p>
    <w:p>
      <w:r>
        <w:rPr>
          <w:rFonts w:ascii="Times New Roman" w:hAnsi="Times New Roman"/>
          <w:sz w:val="24"/>
        </w:rPr>
        <w:t>matching rows in O(log n) time, making queries significantly faster.</w:t>
      </w:r>
    </w:p>
    <w:p>
      <w:r>
        <w:rPr>
          <w:rFonts w:ascii="Times New Roman" w:hAnsi="Times New Roman"/>
          <w:sz w:val="24"/>
        </w:rPr>
        <w:t>Example: Without index on users.email (10,000 rows):</w:t>
      </w:r>
    </w:p>
    <w:p>
      <w:pPr>
        <w:ind w:left="240"/>
      </w:pPr>
      <w:r>
        <w:rPr>
          <w:rFonts w:ascii="Times New Roman" w:hAnsi="Times New Roman"/>
          <w:sz w:val="24"/>
        </w:rPr>
        <w:t>SELECT * FROM users WHERE email = 'test@petcloud.com';</w:t>
      </w:r>
    </w:p>
    <w:p>
      <w:pPr>
        <w:ind w:left="240"/>
      </w:pPr>
      <w:r>
        <w:rPr>
          <w:rFonts w:ascii="Times New Roman" w:hAnsi="Times New Roman"/>
          <w:sz w:val="24"/>
        </w:rPr>
        <w:t>→ MySQL scans all 10,000 rows                    O(n) — SLOW</w:t>
      </w:r>
    </w:p>
    <w:p>
      <w:r>
        <w:rPr>
          <w:rFonts w:ascii="Times New Roman" w:hAnsi="Times New Roman"/>
          <w:sz w:val="24"/>
        </w:rPr>
        <w:t>With index on users.email:</w:t>
      </w:r>
    </w:p>
    <w:p>
      <w:pPr>
        <w:ind w:left="240"/>
      </w:pPr>
      <w:r>
        <w:rPr>
          <w:rFonts w:ascii="Times New Roman" w:hAnsi="Times New Roman"/>
          <w:sz w:val="24"/>
        </w:rPr>
        <w:t>→ MySQL jumps directly to the match via B-Tree    O(log n) — FAST</w:t>
      </w:r>
    </w:p>
    <w:p>
      <w:r>
        <w:rPr>
          <w:rFonts w:ascii="Times New Roman" w:hAnsi="Times New Roman"/>
          <w:sz w:val="24"/>
        </w:rPr>
        <w:t>Types of Indexes Used in PetCloud:</w:t>
      </w:r>
    </w:p>
    <w:p>
      <w:pPr>
        <w:pStyle w:val="ListNumber"/>
      </w:pPr>
      <w:r>
        <w:rPr>
          <w:rFonts w:ascii="Times New Roman" w:hAnsi="Times New Roman"/>
          <w:sz w:val="24"/>
        </w:rPr>
        <w:t>PRIMARY KEY Index (automatic on all tables):</w:t>
      </w:r>
    </w:p>
    <w:p>
      <w:pPr>
        <w:ind w:left="300"/>
      </w:pPr>
      <w:r>
        <w:rPr>
          <w:rFonts w:ascii="Times New Roman" w:hAnsi="Times New Roman"/>
          <w:sz w:val="24"/>
        </w:rPr>
        <w:t>MySQL automatically creates a clustered B-Tree index on the primary key</w:t>
      </w:r>
    </w:p>
    <w:p>
      <w:pPr>
        <w:ind w:left="300"/>
      </w:pPr>
      <w:r>
        <w:rPr>
          <w:rFonts w:ascii="Times New Roman" w:hAnsi="Times New Roman"/>
          <w:sz w:val="24"/>
        </w:rPr>
        <w:t>column (id) of every table. This is the fastest lookup in PetCloud.</w:t>
      </w:r>
    </w:p>
    <w:p>
      <w:pPr>
        <w:ind w:left="300"/>
      </w:pPr>
      <w:r>
        <w:rPr>
          <w:rFonts w:ascii="Times New Roman" w:hAnsi="Times New Roman"/>
          <w:sz w:val="24"/>
        </w:rPr>
        <w:t>Affected tables: ALL 25+ tables (id column)</w:t>
      </w:r>
    </w:p>
    <w:p>
      <w:pPr>
        <w:ind w:left="300"/>
      </w:pPr>
      <w:r>
        <w:rPr>
          <w:rFonts w:ascii="Times New Roman" w:hAnsi="Times New Roman"/>
          <w:sz w:val="24"/>
        </w:rPr>
        <w:t>Query example:</w:t>
      </w:r>
    </w:p>
    <w:p>
      <w:pPr>
        <w:ind w:left="420"/>
      </w:pPr>
      <w:r>
        <w:rPr>
          <w:rFonts w:ascii="Times New Roman" w:hAnsi="Times New Roman"/>
          <w:sz w:val="24"/>
        </w:rPr>
        <w:t>SELECT * FROM appointments WHERE id = 12;  ← instant lookup via PK index</w:t>
      </w:r>
    </w:p>
    <w:p>
      <w:pPr>
        <w:pStyle w:val="ListNumber"/>
      </w:pPr>
      <w:r>
        <w:rPr>
          <w:rFonts w:ascii="Times New Roman" w:hAnsi="Times New Roman"/>
          <w:sz w:val="24"/>
        </w:rPr>
        <w:t>UNIQUE Index:</w:t>
      </w:r>
    </w:p>
    <w:p>
      <w:pPr>
        <w:ind w:left="300"/>
      </w:pPr>
      <w:r>
        <w:rPr>
          <w:rFonts w:ascii="Times New Roman" w:hAnsi="Times New Roman"/>
          <w:sz w:val="24"/>
        </w:rPr>
        <w:t>Ensures no two rows have the same value, and provides fast lookup.</w:t>
      </w:r>
    </w:p>
    <w:p>
      <w:pPr>
        <w:ind w:left="300"/>
      </w:pPr>
      <w:r>
        <w:rPr>
          <w:rFonts w:ascii="Times New Roman" w:hAnsi="Times New Roman"/>
          <w:sz w:val="24"/>
        </w:rPr>
        <w:t>users.email — UNIQUE index ensures no duplicate accounts:</w:t>
      </w:r>
    </w:p>
    <w:p>
      <w:pPr>
        <w:ind w:left="420"/>
      </w:pPr>
      <w:r>
        <w:rPr>
          <w:rFonts w:ascii="Times New Roman" w:hAnsi="Times New Roman"/>
          <w:sz w:val="24"/>
        </w:rPr>
        <w:t>CREATE UNIQUE INDEX idx_users_email ON users(email);</w:t>
      </w:r>
    </w:p>
    <w:p>
      <w:pPr>
        <w:pStyle w:val="ListNumber"/>
      </w:pPr>
      <w:r>
        <w:rPr>
          <w:rFonts w:ascii="Times New Roman" w:hAnsi="Times New Roman"/>
          <w:sz w:val="24"/>
        </w:rPr>
        <w:t>FOREIGN KEY Index (created by MySQL for FK columns):</w:t>
      </w:r>
    </w:p>
    <w:p>
      <w:pPr>
        <w:ind w:left="300"/>
      </w:pPr>
      <w:r>
        <w:rPr>
          <w:rFonts w:ascii="Times New Roman" w:hAnsi="Times New Roman"/>
          <w:sz w:val="24"/>
        </w:rPr>
        <w:t>MySQL automatically indexes foreign key columns to speed up JOIN</w:t>
      </w:r>
    </w:p>
    <w:p>
      <w:pPr>
        <w:ind w:left="300"/>
      </w:pPr>
      <w:r>
        <w:rPr>
          <w:rFonts w:ascii="Times New Roman" w:hAnsi="Times New Roman"/>
          <w:sz w:val="24"/>
        </w:rPr>
        <w:t>operations and referential integrity checks.</w:t>
      </w:r>
    </w:p>
    <w:p>
      <w:pPr>
        <w:ind w:left="300"/>
      </w:pPr>
      <w:r>
        <w:rPr>
          <w:rFonts w:ascii="Times New Roman" w:hAnsi="Times New Roman"/>
          <w:sz w:val="24"/>
        </w:rPr>
        <w:t>Key foreign key indexes in PetCloud: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Table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FK Column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References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user_pets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feeding_schedules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user_id, pet_id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users(id), user_pets(id)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feed_logs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user_id, pet_id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users(id), user_pets(id)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appointments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appointments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hospital_id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hospitals(id)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orders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products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shop_id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shops(id)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lost_pet_alerts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user_id, pet_id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users(id), user_pets(id)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adoption_listings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adoption_applications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listing_id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adoption_listings(id)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found_pet_reports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alert_id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lost_pet_alerts(id)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health_reminders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user_id, pet_id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users(id), user_pets(id)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cart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shops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users(id)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Status Column Index (for filtered dashboard queries):</w:t>
      </w:r>
    </w:p>
    <w:p>
      <w:pPr>
        <w:ind w:left="300"/>
      </w:pPr>
      <w:r>
        <w:rPr>
          <w:rFonts w:ascii="Times New Roman" w:hAnsi="Times New Roman"/>
          <w:sz w:val="24"/>
        </w:rPr>
        <w:t>The dashboard frequently filters by status (Active/Lost, Pending/Confirmed).</w:t>
      </w:r>
    </w:p>
    <w:p>
      <w:pPr>
        <w:ind w:left="300"/>
      </w:pPr>
      <w:r>
        <w:rPr>
          <w:rFonts w:ascii="Times New Roman" w:hAnsi="Times New Roman"/>
          <w:sz w:val="24"/>
        </w:rPr>
        <w:t>Indexing status columns improves these queries:</w:t>
      </w:r>
    </w:p>
    <w:p>
      <w:pPr>
        <w:ind w:left="300"/>
      </w:pPr>
      <w:r>
        <w:rPr>
          <w:rFonts w:ascii="Times New Roman" w:hAnsi="Times New Roman"/>
          <w:sz w:val="24"/>
        </w:rPr>
        <w:t>Index on lost_pet_alerts(status):</w:t>
      </w:r>
    </w:p>
    <w:p>
      <w:pPr>
        <w:ind w:left="420"/>
      </w:pPr>
      <w:r>
        <w:rPr>
          <w:rFonts w:ascii="Times New Roman" w:hAnsi="Times New Roman"/>
          <w:sz w:val="24"/>
        </w:rPr>
        <w:t>SELECT * FROM lost_pet_alerts WHERE status = 'Active' AND city = ?</w:t>
      </w:r>
    </w:p>
    <w:p>
      <w:pPr>
        <w:ind w:left="420"/>
      </w:pPr>
      <w:r>
        <w:rPr>
          <w:rFonts w:ascii="Times New Roman" w:hAnsi="Times New Roman"/>
          <w:sz w:val="24"/>
        </w:rPr>
        <w:t>→ Without index: full table scan of all alerts</w:t>
      </w:r>
    </w:p>
    <w:p>
      <w:pPr>
        <w:ind w:left="420"/>
      </w:pPr>
      <w:r>
        <w:rPr>
          <w:rFonts w:ascii="Times New Roman" w:hAnsi="Times New Roman"/>
          <w:sz w:val="24"/>
        </w:rPr>
        <w:t>→ With index: only 'Active' rows scanned (much smaller set)</w:t>
      </w:r>
    </w:p>
    <w:p>
      <w:pPr>
        <w:ind w:left="300"/>
      </w:pPr>
      <w:r>
        <w:rPr>
          <w:rFonts w:ascii="Times New Roman" w:hAnsi="Times New Roman"/>
          <w:sz w:val="24"/>
        </w:rPr>
        <w:t>Index on appointments(status):</w:t>
      </w:r>
    </w:p>
    <w:p>
      <w:pPr>
        <w:ind w:left="420"/>
      </w:pPr>
      <w:r>
        <w:rPr>
          <w:rFonts w:ascii="Times New Roman" w:hAnsi="Times New Roman"/>
          <w:sz w:val="24"/>
        </w:rPr>
        <w:t>SELECT * FROM appointments WHERE user_id = ? AND status = 'Confirmed'</w:t>
      </w:r>
    </w:p>
    <w:p>
      <w:r>
        <w:rPr>
          <w:rFonts w:ascii="Times New Roman" w:hAnsi="Times New Roman"/>
          <w:sz w:val="24"/>
        </w:rPr>
        <w:t>Impact of Indexing on PetCloud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Query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Without Index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With Index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Login by email lookup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Full table scan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O(log n) — fast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Dashboard: pets by user_id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Full table scan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FK index used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Apt list: appointments by user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Full table scan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FK index used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Lost alerts: filter by status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Full table scan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Status index used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Products: filter by shop_id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Full table scan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FK index used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sz w:val="26"/>
        </w:rPr>
        <w:t>4.4 TABLE DESIGN</w:t>
      </w:r>
    </w:p>
    <w:p>
      <w:pPr>
        <w:pStyle w:val="ListNumber"/>
      </w:pPr>
      <w:r>
        <w:rPr>
          <w:rFonts w:ascii="Times New Roman" w:hAnsi="Times New Roman"/>
          <w:sz w:val="24"/>
        </w:rPr>
        <w:t>Tbl_users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None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unique user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 name of the user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 UNIQUE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 email address (login ID)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password_hash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bcrypt hashed password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google_id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Firebase Google OAuth user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profile_pic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Path to profile picture file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role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'client'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 role: client/shop_owner/admin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Account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Tbl_user_pets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references Tbl_users(id) ON DELETE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unique pet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pet owner (users.id)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pet_breed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Breed of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pet_age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Age of the pet (e.g. "3 Years")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pet_type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Type: Dog, Cat, Bird, etc.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pet_image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File path to pet photo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'Active'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 status: Active or Lost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 pet profile was created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Tbl_feeding_schedules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references Tbl_users(id) ON DELETE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schedule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Owner user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Associated pet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meal_name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meal (e.g. Breakfast)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food_description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Description of food given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feeding_time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Scheduled feed time (HH:MM:SS)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days_of_week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all days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JSON array of active days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portion_size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DECIMAL(5,2)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Portion amount in grams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portion_unit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'grams'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Unit of portion measurement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diet_type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'Dry Food'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Type of food/diet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is_active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TINYINT(1)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1=Active, 0=Inactive schedule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Record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Tbl_feed_logs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references Tbl_users(id)</w:t>
      </w:r>
    </w:p>
    <w:p>
      <w:pPr>
        <w:ind w:left="900"/>
      </w:pPr>
      <w:r>
        <w:rPr>
          <w:rFonts w:ascii="Times New Roman" w:hAnsi="Times New Roman"/>
          <w:sz w:val="24"/>
        </w:rPr>
        <w:t>pet_id  references Tbl_user_pets(id)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log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pet owner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pet that was fed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Portion fed: Small/Medium/Large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 of the feeding event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Tbl_hospitals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None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hospital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clinic/hospital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address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 address of the clinic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image_url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URL of clinic photo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contact_number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Contact phone number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rating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DECIMAL(2,1)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4.5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Average rating (out of 5)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Record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Tbl_appointments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    references Tbl_users(id)</w:t>
      </w:r>
    </w:p>
    <w:p>
      <w:pPr>
        <w:ind w:left="900"/>
      </w:pPr>
      <w:r>
        <w:rPr>
          <w:rFonts w:ascii="Times New Roman" w:hAnsi="Times New Roman"/>
          <w:sz w:val="24"/>
        </w:rPr>
        <w:t>hospital_id references Tbl_hospitals(id)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appointment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user who booked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hospital_id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selected clinic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pet being treated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pet_breed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Breed of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service_type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Type of service booked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appointment_date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 of the appointment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appointment_time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 slot (e.g. "10:30 AM")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'confirmed'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confirmed/cancelled/completed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payment_id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Razorpay payment reference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cost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Amount paid in INR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Booking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Tbl_lost_pet_alerts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pet_id  references Tbl_user_pets(id) ON DELETE CASCADE</w:t>
      </w:r>
    </w:p>
    <w:p>
      <w:pPr>
        <w:ind w:left="900"/>
      </w:pPr>
      <w:r>
        <w:rPr>
          <w:rFonts w:ascii="Times New Roman" w:hAnsi="Times New Roman"/>
          <w:sz w:val="24"/>
        </w:rPr>
        <w:t>user_id references Tbl_users(id) ON DELETE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alert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lost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pet owner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last_seen_location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Location where pet was last seen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last_seen_date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 pet was last seen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Details about the pet/incident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'Active'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Alert status: Active or Resolved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Alert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Tbl_found_pet_reports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alert_id references Tbl_lost_pet_alerts(id) ON DELETE CASCADE</w:t>
      </w:r>
    </w:p>
    <w:p>
      <w:pPr>
        <w:ind w:left="900"/>
      </w:pPr>
      <w:r>
        <w:rPr>
          <w:rFonts w:ascii="Times New Roman" w:hAnsi="Times New Roman"/>
          <w:sz w:val="24"/>
        </w:rPr>
        <w:t>user_id  references Tbl_users(id) ON DELETE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report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alert_id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Related lost pet alert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user reporting the sighting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found_location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Location where pet was spotted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found_date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Date of the sighting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notes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Additional sighting notes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contact_info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Reporter's contact information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Report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Tbl_adoption_listings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references Tbl_users(id) ON DELETE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listing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owner listing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shop_id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Shop ID if listed by a shop owner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pet for adoption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pet_type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Dog, Cat, Bird, Rabbit, Other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breed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Breed of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age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Age of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gender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'Unknown'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Male / Female / Unknown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vaccination_status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'Unknown'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Vaccinated/Not Vaccinated/Unknown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 description and personality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reason_for_adoption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Why owner is giving up the pet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image_url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Path to pet photo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'pending_approval'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pending_approval/active/adopted/rejected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Listing creation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Tbl_adoption_applications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   references Tbl_users(id)</w:t>
      </w:r>
    </w:p>
    <w:p>
      <w:pPr>
        <w:ind w:left="900"/>
      </w:pPr>
      <w:r>
        <w:rPr>
          <w:rFonts w:ascii="Times New Roman" w:hAnsi="Times New Roman"/>
          <w:sz w:val="24"/>
        </w:rPr>
        <w:t>listing_id references Tbl_adoption_listings(id) ON DELETE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application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applicant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listing_id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adoption listing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pet being applied for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pet_category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Category: Dog, Cat, etc.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applicant_name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 name of applicant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applicant_email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Email of applicant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applicant_phone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Phone number of applicant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reason_for_adoption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Why they want to adopt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living_situation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House/Apartment/Farm etc.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has_other_pets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TINYINT(1)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1=Yes, 0=No other pets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'pending'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pending/approved/rejected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Application submission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Tbl_products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shop_id references Tbl_shop_applications(id)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product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shop_id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selling shop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Product name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 product description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price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Selling price in INR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category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Food/Toys/Accessories/Health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image_url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Product image path or URL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stock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100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Available stock quantity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Product listing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Tbl_cart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   references Tbl_users(id)</w:t>
      </w:r>
    </w:p>
    <w:p>
      <w:pPr>
        <w:ind w:left="900"/>
      </w:pPr>
      <w:r>
        <w:rPr>
          <w:rFonts w:ascii="Times New Roman" w:hAnsi="Times New Roman"/>
          <w:sz w:val="24"/>
        </w:rPr>
        <w:t>product_id references Tbl_products(id)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cart item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user who added item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product_id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product in cart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Number of units in cart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added_at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 when item was added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Tbl_orders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user_id references Tbl_users(id)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order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customer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payment_id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Razorpay payment reference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total_amount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Total order value in INR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shipping_address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 delivery address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city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Delivery city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zip_code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PIN code of delivery area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'Processing'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Processing/Shipped/Delivered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Order placement timestamp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Tbl_order_items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order_id   references Tbl_orders(id)</w:t>
      </w:r>
    </w:p>
    <w:p>
      <w:pPr>
        <w:ind w:left="900"/>
      </w:pPr>
      <w:r>
        <w:rPr>
          <w:rFonts w:ascii="Times New Roman" w:hAnsi="Times New Roman"/>
          <w:sz w:val="24"/>
        </w:rPr>
        <w:t>product_id references Tbl_products(id)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item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order_id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parent order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product_id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FOREIGN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 of the product ordered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Number of units ordered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price_at_purchase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DECIMAL(10,2)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Price at time of purchase (INR)</w:t>
            </w:r>
          </w:p>
        </w:tc>
      </w:tr>
    </w:tbl>
    <w:p/>
    <w:p>
      <w:pPr>
        <w:pStyle w:val="ListNumber"/>
      </w:pPr>
      <w:r>
        <w:rPr>
          <w:rFonts w:ascii="Times New Roman" w:hAnsi="Times New Roman"/>
          <w:sz w:val="24"/>
        </w:rPr>
        <w:t>Tbl_shop_applications</w:t>
      </w:r>
    </w:p>
    <w:p>
      <w:r>
        <w:rPr>
          <w:rFonts w:ascii="Times New Roman" w:hAnsi="Times New Roman"/>
          <w:sz w:val="24"/>
        </w:rPr>
        <w:t>Primary key  : id</w:t>
      </w:r>
    </w:p>
    <w:p>
      <w:r>
        <w:rPr>
          <w:rFonts w:ascii="Times New Roman" w:hAnsi="Times New Roman"/>
          <w:sz w:val="24"/>
        </w:rPr>
        <w:t>Foreign key  : None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No: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Field 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Datatype (Size)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Key Constraints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Description of the field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INT(11)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PRIMARY KEY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Auto-increment application ID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Full name of shop owner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Contact email of shop owner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shop_name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Name of the pet shop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shop_category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Category: Accessories/Food/Vet etc.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NULL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Shop description and offerings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'pending'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pending/approved/rejected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applied_at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Application submission timestamp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sz w:val="28"/>
        </w:rPr>
        <w:t>SYSTEM TESTING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5.1 INTRODUCTION</w:t>
      </w:r>
    </w:p>
    <w:p>
      <w:r>
        <w:rPr>
          <w:rFonts w:ascii="Times New Roman" w:hAnsi="Times New Roman"/>
          <w:sz w:val="24"/>
        </w:rPr>
        <w:t>System testing is the process of verifying that the developed software behaves</w:t>
      </w:r>
    </w:p>
    <w:p>
      <w:r>
        <w:rPr>
          <w:rFonts w:ascii="Times New Roman" w:hAnsi="Times New Roman"/>
          <w:sz w:val="24"/>
        </w:rPr>
        <w:t>as expected and meets all specified requirements. Testing was performed at</w:t>
      </w:r>
    </w:p>
    <w:p>
      <w:r>
        <w:rPr>
          <w:rFonts w:ascii="Times New Roman" w:hAnsi="Times New Roman"/>
          <w:sz w:val="24"/>
        </w:rPr>
        <w:t>multiple levels for PetCloud: unit testing of individual PHP API endpoints,</w:t>
      </w:r>
    </w:p>
    <w:p>
      <w:r>
        <w:rPr>
          <w:rFonts w:ascii="Times New Roman" w:hAnsi="Times New Roman"/>
          <w:sz w:val="24"/>
        </w:rPr>
        <w:t>integration testing of module interactions, validation testing of all form</w:t>
      </w:r>
    </w:p>
    <w:p>
      <w:r>
        <w:rPr>
          <w:rFonts w:ascii="Times New Roman" w:hAnsi="Times New Roman"/>
          <w:sz w:val="24"/>
        </w:rPr>
        <w:t>inputs, user acceptance testing (UAT) on both web and mobile, and automation</w:t>
      </w:r>
    </w:p>
    <w:p>
      <w:r>
        <w:rPr>
          <w:rFonts w:ascii="Times New Roman" w:hAnsi="Times New Roman"/>
          <w:sz w:val="24"/>
        </w:rPr>
        <w:t>testing using Selenium WebDriver for key user flows.</w:t>
      </w:r>
    </w:p>
    <w:p>
      <w:r>
        <w:rPr>
          <w:rFonts w:ascii="Times New Roman" w:hAnsi="Times New Roman"/>
          <w:sz w:val="24"/>
        </w:rPr>
        <w:t>The primary goal of testing was to ensure:</w:t>
      </w:r>
    </w:p>
    <w:p>
      <w:pPr>
        <w:pStyle w:val="ListBullet"/>
      </w:pPr>
      <w:r>
        <w:rPr>
          <w:rFonts w:ascii="Times New Roman" w:hAnsi="Times New Roman"/>
          <w:sz w:val="24"/>
        </w:rPr>
        <w:t>All 12 application modules function correctly end-to-end</w:t>
      </w:r>
    </w:p>
    <w:p>
      <w:pPr>
        <w:pStyle w:val="ListBullet"/>
      </w:pPr>
      <w:r>
        <w:rPr>
          <w:rFonts w:ascii="Times New Roman" w:hAnsi="Times New Roman"/>
          <w:sz w:val="24"/>
        </w:rPr>
        <w:t>Database operations are safe from SQL injection</w:t>
      </w:r>
    </w:p>
    <w:p>
      <w:pPr>
        <w:pStyle w:val="ListBullet"/>
      </w:pPr>
      <w:r>
        <w:rPr>
          <w:rFonts w:ascii="Times New Roman" w:hAnsi="Times New Roman"/>
          <w:sz w:val="24"/>
        </w:rPr>
        <w:t>Role-based access control prevents unauthorised access</w:t>
      </w:r>
    </w:p>
    <w:p>
      <w:pPr>
        <w:pStyle w:val="ListBullet"/>
      </w:pPr>
      <w:r>
        <w:rPr>
          <w:rFonts w:ascii="Times New Roman" w:hAnsi="Times New Roman"/>
          <w:sz w:val="24"/>
        </w:rPr>
        <w:t>The mobile app API endpoints return correct JSON responses</w:t>
      </w:r>
    </w:p>
    <w:p>
      <w:pPr>
        <w:pStyle w:val="ListBullet"/>
      </w:pPr>
      <w:r>
        <w:rPr>
          <w:rFonts w:ascii="Times New Roman" w:hAnsi="Times New Roman"/>
          <w:sz w:val="24"/>
        </w:rPr>
        <w:t>Payment flows via Razorpay complete successfully in test mode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5.2 TEST PLAN</w:t>
      </w:r>
    </w:p>
    <w:p>
      <w:r>
        <w:rPr>
          <w:rFonts w:ascii="Times New Roman" w:hAnsi="Times New Roman"/>
          <w:sz w:val="24"/>
        </w:rPr>
        <w:t>Testing Approach : Manual Functional Testing + Selenium Automation</w:t>
      </w:r>
    </w:p>
    <w:p>
      <w:r>
        <w:rPr>
          <w:rFonts w:ascii="Times New Roman" w:hAnsi="Times New Roman"/>
          <w:sz w:val="24"/>
        </w:rPr>
        <w:t>Testing Tools    : Browser DevTools, PHP error logs, Postman (API),</w:t>
      </w:r>
    </w:p>
    <w:p>
      <w:pPr>
        <w:ind w:left="1140"/>
      </w:pPr>
      <w:r>
        <w:rPr>
          <w:rFonts w:ascii="Times New Roman" w:hAnsi="Times New Roman"/>
          <w:sz w:val="24"/>
        </w:rPr>
        <w:t>Expo Go (mobile), Selenium WebDriver (automation)</w:t>
      </w:r>
    </w:p>
    <w:p>
      <w:r>
        <w:rPr>
          <w:rFonts w:ascii="Times New Roman" w:hAnsi="Times New Roman"/>
          <w:sz w:val="24"/>
        </w:rPr>
        <w:t>Database         : petcloud_db (MySQL) on XAMPP local server</w:t>
      </w:r>
    </w:p>
    <w:p>
      <w:r>
        <w:rPr>
          <w:rFonts w:ascii="Times New Roman" w:hAnsi="Times New Roman"/>
          <w:sz w:val="24"/>
        </w:rPr>
        <w:t>Test Environment : Windows, Chrome v100+, Android (Expo Go)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5.2.1 Unit Testing</w:t>
      </w:r>
    </w:p>
    <w:p>
      <w:r>
        <w:rPr>
          <w:rFonts w:ascii="Times New Roman" w:hAnsi="Times New Roman"/>
          <w:sz w:val="24"/>
        </w:rPr>
        <w:t>Unit testing verifies individual components (PHP functions and API endpoints)</w:t>
      </w:r>
    </w:p>
    <w:p>
      <w:r>
        <w:rPr>
          <w:rFonts w:ascii="Times New Roman" w:hAnsi="Times New Roman"/>
          <w:sz w:val="24"/>
        </w:rPr>
        <w:t>in isolation.</w:t>
      </w:r>
    </w:p>
    <w:p>
      <w:r>
        <w:rPr>
          <w:rFonts w:ascii="Times New Roman" w:hAnsi="Times New Roman"/>
          <w:sz w:val="24"/>
        </w:rPr>
        <w:t>Test Case 1: User Login with Valid Credentials</w:t>
      </w:r>
    </w:p>
    <w:p>
      <w:r>
        <w:rPr>
          <w:rFonts w:ascii="Times New Roman" w:hAnsi="Times New Roman"/>
          <w:sz w:val="24"/>
        </w:rPr>
        <w:t>Test Case ID : TC_UNIT_01</w:t>
      </w:r>
    </w:p>
    <w:p>
      <w:r>
        <w:rPr>
          <w:rFonts w:ascii="Times New Roman" w:hAnsi="Times New Roman"/>
          <w:sz w:val="24"/>
        </w:rPr>
        <w:t>Module       : Authentication (index.php)</w:t>
      </w:r>
    </w:p>
    <w:p>
      <w:r>
        <w:rPr>
          <w:rFonts w:ascii="Times New Roman" w:hAnsi="Times New Roman"/>
          <w:sz w:val="24"/>
        </w:rPr>
        <w:t>Description  : Verify that a registered user can log in with correct credentials</w:t>
      </w:r>
    </w:p>
    <w:p>
      <w:r>
        <w:rPr>
          <w:rFonts w:ascii="Times New Roman" w:hAnsi="Times New Roman"/>
          <w:sz w:val="24"/>
        </w:rPr>
        <w:t>Pre-Condition: User exists in the users table with hashed password</w:t>
      </w:r>
    </w:p>
    <w:p>
      <w:r>
        <w:rPr>
          <w:rFonts w:ascii="Times New Roman" w:hAnsi="Times New Roman"/>
          <w:sz w:val="24"/>
        </w:rPr>
        <w:t>Test Steps:</w:t>
      </w:r>
    </w:p>
    <w:p>
      <w:pPr>
        <w:pStyle w:val="ListNumber"/>
      </w:pPr>
      <w:r>
        <w:rPr>
          <w:rFonts w:ascii="Times New Roman" w:hAnsi="Times New Roman"/>
          <w:sz w:val="24"/>
        </w:rPr>
        <w:t>Navigate to http://localhost/PetCloud/index.php</w:t>
      </w:r>
    </w:p>
    <w:p>
      <w:pPr>
        <w:pStyle w:val="ListNumber"/>
      </w:pPr>
      <w:r>
        <w:rPr>
          <w:rFonts w:ascii="Times New Roman" w:hAnsi="Times New Roman"/>
          <w:sz w:val="24"/>
        </w:rPr>
        <w:t>Enter valid email: test@petcloud.com</w:t>
      </w:r>
    </w:p>
    <w:p>
      <w:pPr>
        <w:pStyle w:val="ListNumber"/>
      </w:pPr>
      <w:r>
        <w:rPr>
          <w:rFonts w:ascii="Times New Roman" w:hAnsi="Times New Roman"/>
          <w:sz w:val="24"/>
        </w:rPr>
        <w:t>Enter valid password: Test@1234</w:t>
      </w:r>
    </w:p>
    <w:p>
      <w:pPr>
        <w:pStyle w:val="ListNumber"/>
      </w:pPr>
      <w:r>
        <w:rPr>
          <w:rFonts w:ascii="Times New Roman" w:hAnsi="Times New Roman"/>
          <w:sz w:val="24"/>
        </w:rPr>
        <w:t>Click "Login" button</w:t>
      </w:r>
    </w:p>
    <w:p>
      <w:r>
        <w:rPr>
          <w:rFonts w:ascii="Times New Roman" w:hAnsi="Times New Roman"/>
          <w:sz w:val="24"/>
        </w:rPr>
        <w:t>Expected Result: User redirected to dashboard.php with session set</w:t>
      </w:r>
    </w:p>
    <w:p>
      <w:r>
        <w:rPr>
          <w:rFonts w:ascii="Times New Roman" w:hAnsi="Times New Roman"/>
          <w:sz w:val="24"/>
        </w:rPr>
        <w:t>Actual Result  : User redirected to dashboard.php</w:t>
      </w:r>
    </w:p>
    <w:p>
      <w:r>
        <w:rPr>
          <w:rFonts w:ascii="Times New Roman" w:hAnsi="Times New Roman"/>
          <w:sz w:val="24"/>
        </w:rPr>
        <w:t>Status :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Test Step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Input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Expected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Actual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Navigate to login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Login form displayed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Displayed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Valid email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Field accepts input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Accepted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Valid password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Field accepts input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Accepted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Click Login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Redirect to dashboard.php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Redirected</w:t>
            </w:r>
          </w:p>
        </w:tc>
        <w:tc>
          <w:tcPr>
            <w:tcW w:type="dxa" w:w="1734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</w:tbl>
    <w:p/>
    <w:p>
      <w:r>
        <w:rPr>
          <w:rFonts w:ascii="Times New Roman" w:hAnsi="Times New Roman"/>
          <w:sz w:val="24"/>
        </w:rPr>
        <w:t>Test Case 2: API - Trigger Manual Feed</w:t>
      </w:r>
    </w:p>
    <w:p>
      <w:r>
        <w:rPr>
          <w:rFonts w:ascii="Times New Roman" w:hAnsi="Times New Roman"/>
          <w:sz w:val="24"/>
        </w:rPr>
        <w:t>Test Case ID : TC_UNIT_02</w:t>
      </w:r>
    </w:p>
    <w:p>
      <w:r>
        <w:rPr>
          <w:rFonts w:ascii="Times New Roman" w:hAnsi="Times New Roman"/>
          <w:sz w:val="24"/>
        </w:rPr>
        <w:t>Module       : Smart Feeder (/mobile_api/trigger_manual_feed.php)</w:t>
      </w:r>
    </w:p>
    <w:p>
      <w:r>
        <w:rPr>
          <w:rFonts w:ascii="Times New Roman" w:hAnsi="Times New Roman"/>
          <w:sz w:val="24"/>
        </w:rPr>
        <w:t>Description  : Verify that the feed API inserts a record into feed_logs</w:t>
      </w:r>
    </w:p>
    <w:p>
      <w:r>
        <w:rPr>
          <w:rFonts w:ascii="Times New Roman" w:hAnsi="Times New Roman"/>
          <w:sz w:val="24"/>
        </w:rPr>
        <w:t>Pre-Condition: User logged in; pet exists in user_pets table</w:t>
      </w:r>
    </w:p>
    <w:p>
      <w:r>
        <w:rPr>
          <w:rFonts w:ascii="Times New Roman" w:hAnsi="Times New Roman"/>
          <w:sz w:val="24"/>
        </w:rPr>
        <w:t>Test Steps:</w:t>
      </w:r>
    </w:p>
    <w:p>
      <w:pPr>
        <w:pStyle w:val="ListNumber"/>
      </w:pPr>
      <w:r>
        <w:rPr>
          <w:rFonts w:ascii="Times New Roman" w:hAnsi="Times New Roman"/>
          <w:sz w:val="24"/>
        </w:rPr>
        <w:t>POST {user_id: 1, pet_id: 1, quantity: "Medium (60g)"} to API</w:t>
      </w:r>
    </w:p>
    <w:p>
      <w:pPr>
        <w:pStyle w:val="ListNumber"/>
      </w:pPr>
      <w:r>
        <w:rPr>
          <w:rFonts w:ascii="Times New Roman" w:hAnsi="Times New Roman"/>
          <w:sz w:val="24"/>
        </w:rPr>
        <w:t>Check feed_logs table for new record</w:t>
      </w:r>
    </w:p>
    <w:p>
      <w:pPr>
        <w:pStyle w:val="ListNumber"/>
      </w:pPr>
      <w:r>
        <w:rPr>
          <w:rFonts w:ascii="Times New Roman" w:hAnsi="Times New Roman"/>
          <w:sz w:val="24"/>
        </w:rPr>
        <w:t>Verify JSON response has ok: true</w:t>
      </w:r>
    </w:p>
    <w:p>
      <w:r>
        <w:rPr>
          <w:rFonts w:ascii="Times New Roman" w:hAnsi="Times New Roman"/>
          <w:sz w:val="24"/>
        </w:rPr>
        <w:t>Expected Result: New row in feed_logs; JSON {ok: true}</w:t>
      </w:r>
    </w:p>
    <w:p>
      <w:r>
        <w:rPr>
          <w:rFonts w:ascii="Times New Roman" w:hAnsi="Times New Roman"/>
          <w:sz w:val="24"/>
        </w:rPr>
        <w:t>Actual Result  : Row inserted; JSON {ok: true, message: "Feed triggered"}</w:t>
      </w:r>
    </w:p>
    <w:p>
      <w:r>
        <w:rPr>
          <w:rFonts w:ascii="Times New Roman" w:hAnsi="Times New Roman"/>
          <w:sz w:val="24"/>
        </w:rPr>
        <w:t>Status : PASS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5.2.2 Integration Testing</w:t>
      </w:r>
    </w:p>
    <w:p>
      <w:r>
        <w:rPr>
          <w:rFonts w:ascii="Times New Roman" w:hAnsi="Times New Roman"/>
          <w:sz w:val="24"/>
        </w:rPr>
        <w:t>Integration testing verifies that multiple modules work correctly together.</w:t>
      </w:r>
    </w:p>
    <w:p>
      <w:r>
        <w:rPr>
          <w:rFonts w:ascii="Times New Roman" w:hAnsi="Times New Roman"/>
          <w:sz w:val="24"/>
        </w:rPr>
        <w:t>Test Case 3: Appointment Booking with Razorpay Payment</w:t>
      </w:r>
    </w:p>
    <w:p>
      <w:r>
        <w:rPr>
          <w:rFonts w:ascii="Times New Roman" w:hAnsi="Times New Roman"/>
          <w:sz w:val="24"/>
        </w:rPr>
        <w:t>Test Case ID : TC_INT_01</w:t>
      </w:r>
    </w:p>
    <w:p>
      <w:r>
        <w:rPr>
          <w:rFonts w:ascii="Times New Roman" w:hAnsi="Times New Roman"/>
          <w:sz w:val="24"/>
        </w:rPr>
        <w:t>Module       : Schedule + Payment (schedule.php + Razorpay)</w:t>
      </w:r>
    </w:p>
    <w:p>
      <w:r>
        <w:rPr>
          <w:rFonts w:ascii="Times New Roman" w:hAnsi="Times New Roman"/>
          <w:sz w:val="24"/>
        </w:rPr>
        <w:t>Description  : Verify full 5-step booking flow from category selection to</w:t>
      </w:r>
    </w:p>
    <w:p>
      <w:pPr>
        <w:ind w:left="1020"/>
      </w:pPr>
      <w:r>
        <w:rPr>
          <w:rFonts w:ascii="Times New Roman" w:hAnsi="Times New Roman"/>
          <w:sz w:val="24"/>
        </w:rPr>
        <w:t>appointment confirmation with payment</w:t>
      </w:r>
    </w:p>
    <w:p>
      <w:r>
        <w:rPr>
          <w:rFonts w:ascii="Times New Roman" w:hAnsi="Times New Roman"/>
          <w:sz w:val="24"/>
        </w:rPr>
        <w:t>Pre-Condition: User logged in; hospitals seeded in DB; Razorpay test keys configured</w:t>
      </w:r>
    </w:p>
    <w:p>
      <w:r>
        <w:rPr>
          <w:rFonts w:ascii="Times New Roman" w:hAnsi="Times New Roman"/>
          <w:sz w:val="24"/>
        </w:rPr>
        <w:t>Test Steps:</w:t>
      </w:r>
    </w:p>
    <w:p>
      <w:pPr>
        <w:pStyle w:val="ListNumber"/>
      </w:pPr>
      <w:r>
        <w:rPr>
          <w:rFonts w:ascii="Times New Roman" w:hAnsi="Times New Roman"/>
          <w:sz w:val="24"/>
        </w:rPr>
        <w:t>Open schedule.php</w:t>
      </w:r>
    </w:p>
    <w:p>
      <w:pPr>
        <w:pStyle w:val="ListNumber"/>
      </w:pPr>
      <w:r>
        <w:rPr>
          <w:rFonts w:ascii="Times New Roman" w:hAnsi="Times New Roman"/>
          <w:sz w:val="24"/>
        </w:rPr>
        <w:t>Select "Medical Consultation" category</w:t>
      </w:r>
    </w:p>
    <w:p>
      <w:pPr>
        <w:pStyle w:val="ListNumber"/>
      </w:pPr>
      <w:r>
        <w:rPr>
          <w:rFonts w:ascii="Times New Roman" w:hAnsi="Times New Roman"/>
          <w:sz w:val="24"/>
        </w:rPr>
        <w:t>Select sub-service "General Check-up"</w:t>
      </w:r>
    </w:p>
    <w:p>
      <w:pPr>
        <w:pStyle w:val="ListNumber"/>
      </w:pPr>
      <w:r>
        <w:rPr>
          <w:rFonts w:ascii="Times New Roman" w:hAnsi="Times New Roman"/>
          <w:sz w:val="24"/>
        </w:rPr>
        <w:t>Select a clinic from the list</w:t>
      </w:r>
    </w:p>
    <w:p>
      <w:pPr>
        <w:pStyle w:val="ListNumber"/>
      </w:pPr>
      <w:r>
        <w:rPr>
          <w:rFonts w:ascii="Times New Roman" w:hAnsi="Times New Roman"/>
          <w:sz w:val="24"/>
        </w:rPr>
        <w:t>Pick tomorrow's date and a time slot</w:t>
      </w:r>
    </w:p>
    <w:p>
      <w:pPr>
        <w:pStyle w:val="ListNumber"/>
      </w:pPr>
      <w:r>
        <w:rPr>
          <w:rFonts w:ascii="Times New Roman" w:hAnsi="Times New Roman"/>
          <w:sz w:val="24"/>
        </w:rPr>
        <w:t>Enter pet name "Buddy" and breed "Labrador"</w:t>
      </w:r>
    </w:p>
    <w:p>
      <w:pPr>
        <w:pStyle w:val="ListNumber"/>
      </w:pPr>
      <w:r>
        <w:rPr>
          <w:rFonts w:ascii="Times New Roman" w:hAnsi="Times New Roman"/>
          <w:sz w:val="24"/>
        </w:rPr>
        <w:t>Complete Razorpay test payment (card: 4111 1111 1111 1111)</w:t>
      </w:r>
    </w:p>
    <w:p>
      <w:pPr>
        <w:pStyle w:val="ListNumber"/>
      </w:pPr>
      <w:r>
        <w:rPr>
          <w:rFonts w:ascii="Times New Roman" w:hAnsi="Times New Roman"/>
          <w:sz w:val="24"/>
        </w:rPr>
        <w:t>Verify confirmation message</w:t>
      </w:r>
    </w:p>
    <w:p>
      <w:pPr>
        <w:pStyle w:val="ListNumber"/>
      </w:pPr>
      <w:r>
        <w:rPr>
          <w:rFonts w:ascii="Times New Roman" w:hAnsi="Times New Roman"/>
          <w:sz w:val="24"/>
        </w:rPr>
        <w:t>Check appointments table for new record</w:t>
      </w:r>
    </w:p>
    <w:p>
      <w:r>
        <w:rPr>
          <w:rFonts w:ascii="Times New Roman" w:hAnsi="Times New Roman"/>
          <w:sz w:val="24"/>
        </w:rPr>
        <w:t>Expected Result: Appointment confirmed; record in appointments table</w:t>
      </w:r>
    </w:p>
    <w:p>
      <w:r>
        <w:rPr>
          <w:rFonts w:ascii="Times New Roman" w:hAnsi="Times New Roman"/>
          <w:sz w:val="24"/>
        </w:rPr>
        <w:t>Actual Result  : Booking confirmed; row inserted with payment_id</w:t>
      </w:r>
    </w:p>
    <w:p>
      <w:r>
        <w:rPr>
          <w:rFonts w:ascii="Times New Roman" w:hAnsi="Times New Roman"/>
          <w:sz w:val="24"/>
        </w:rPr>
        <w:t>Status :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Step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Test Step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Expected Result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Open schedule.php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Category list shown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Select category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Sub-services appear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Select sub-service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Clinics list shown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Select clinic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Date picker shown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Pick date and time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Pet info form shown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Enter pet name/breed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Payment modal opens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Complete Razorpay payment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Success screen shown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Check appointments table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New row inserted</w:t>
            </w:r>
          </w:p>
        </w:tc>
        <w:tc>
          <w:tcPr>
            <w:tcW w:type="dxa" w:w="2167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</w:tbl>
    <w:p/>
    <w:p>
      <w:pPr>
        <w:pStyle w:val="Heading3"/>
        <w:jc w:val="left"/>
      </w:pPr>
      <w:r>
        <w:rPr>
          <w:rFonts w:ascii="Times New Roman" w:hAnsi="Times New Roman"/>
          <w:sz w:val="24"/>
        </w:rPr>
        <w:t>5.2.3 Validation Testing (System Testing)</w:t>
      </w:r>
    </w:p>
    <w:p>
      <w:r>
        <w:rPr>
          <w:rFonts w:ascii="Times New Roman" w:hAnsi="Times New Roman"/>
          <w:sz w:val="24"/>
        </w:rPr>
        <w:t>Validation testing ensures the system meets specified requirements.</w:t>
      </w:r>
    </w:p>
    <w:p>
      <w:r>
        <w:rPr>
          <w:rFonts w:ascii="Times New Roman" w:hAnsi="Times New Roman"/>
          <w:sz w:val="24"/>
        </w:rPr>
        <w:t>Full System Test: Lost Pet Report and Community Alert Flow</w:t>
      </w:r>
    </w:p>
    <w:p>
      <w:r>
        <w:rPr>
          <w:rFonts w:ascii="Times New Roman" w:hAnsi="Times New Roman"/>
          <w:sz w:val="24"/>
        </w:rPr>
        <w:t>Test Case ID : TC_VAL_01</w:t>
      </w:r>
    </w:p>
    <w:p>
      <w:r>
        <w:rPr>
          <w:rFonts w:ascii="Times New Roman" w:hAnsi="Times New Roman"/>
          <w:sz w:val="24"/>
        </w:rPr>
        <w:t>Module       : Lost Pet Reports + Dashboard Alert</w:t>
      </w:r>
    </w:p>
    <w:p>
      <w:r>
        <w:rPr>
          <w:rFonts w:ascii="Times New Roman" w:hAnsi="Times New Roman"/>
          <w:sz w:val="24"/>
        </w:rPr>
        <w:t>Description  : Report a pet as lost and verify community alert appears</w:t>
      </w:r>
    </w:p>
    <w:p>
      <w:r>
        <w:rPr>
          <w:rFonts w:ascii="Times New Roman" w:hAnsi="Times New Roman"/>
          <w:sz w:val="24"/>
        </w:rPr>
        <w:t>Pre-Condition: Two user accounts; pet registered to User A; User B in same city</w:t>
      </w:r>
    </w:p>
    <w:p>
      <w:r>
        <w:rPr>
          <w:rFonts w:ascii="Times New Roman" w:hAnsi="Times New Roman"/>
          <w:sz w:val="24"/>
        </w:rPr>
        <w:t>Test Steps:</w:t>
      </w:r>
    </w:p>
    <w:p>
      <w:pPr>
        <w:pStyle w:val="ListNumber"/>
      </w:pPr>
      <w:r>
        <w:rPr>
          <w:rFonts w:ascii="Times New Roman" w:hAnsi="Times New Roman"/>
          <w:sz w:val="24"/>
        </w:rPr>
        <w:t>Login as User A; navigate to mypets.php</w:t>
      </w:r>
    </w:p>
    <w:p>
      <w:pPr>
        <w:pStyle w:val="ListNumber"/>
      </w:pPr>
      <w:r>
        <w:rPr>
          <w:rFonts w:ascii="Times New Roman" w:hAnsi="Times New Roman"/>
          <w:sz w:val="24"/>
        </w:rPr>
        <w:t>Click "Mark Lost" on a pet</w:t>
      </w:r>
    </w:p>
    <w:p>
      <w:pPr>
        <w:pStyle w:val="ListNumber"/>
      </w:pPr>
      <w:r>
        <w:rPr>
          <w:rFonts w:ascii="Times New Roman" w:hAnsi="Times New Roman"/>
          <w:sz w:val="24"/>
        </w:rPr>
        <w:t>Enter location; submit form</w:t>
      </w:r>
    </w:p>
    <w:p>
      <w:pPr>
        <w:pStyle w:val="ListNumber"/>
      </w:pPr>
      <w:r>
        <w:rPr>
          <w:rFonts w:ascii="Times New Roman" w:hAnsi="Times New Roman"/>
          <w:sz w:val="24"/>
        </w:rPr>
        <w:t>Verify pet card shows "LOST" badge</w:t>
      </w:r>
    </w:p>
    <w:p>
      <w:pPr>
        <w:pStyle w:val="ListNumber"/>
      </w:pPr>
      <w:r>
        <w:rPr>
          <w:rFonts w:ascii="Times New Roman" w:hAnsi="Times New Roman"/>
          <w:sz w:val="24"/>
        </w:rPr>
        <w:t>Login as User B (same city)</w:t>
      </w:r>
    </w:p>
    <w:p>
      <w:pPr>
        <w:pStyle w:val="ListNumber"/>
      </w:pPr>
      <w:r>
        <w:rPr>
          <w:rFonts w:ascii="Times New Roman" w:hAnsi="Times New Roman"/>
          <w:sz w:val="24"/>
        </w:rPr>
        <w:t>Open dashboard.php</w:t>
      </w:r>
    </w:p>
    <w:p>
      <w:pPr>
        <w:pStyle w:val="ListNumber"/>
      </w:pPr>
      <w:r>
        <w:rPr>
          <w:rFonts w:ascii="Times New Roman" w:hAnsi="Times New Roman"/>
          <w:sz w:val="24"/>
        </w:rPr>
        <w:t>Verify lost pet alert appears in dashboard community section</w:t>
      </w:r>
    </w:p>
    <w:p>
      <w:r>
        <w:rPr>
          <w:rFonts w:ascii="Times New Roman" w:hAnsi="Times New Roman"/>
          <w:sz w:val="24"/>
        </w:rPr>
        <w:t>Expected Result: Alert visible to User B on dashboard</w:t>
      </w:r>
    </w:p>
    <w:p>
      <w:r>
        <w:rPr>
          <w:rFonts w:ascii="Times New Roman" w:hAnsi="Times New Roman"/>
          <w:sz w:val="24"/>
        </w:rPr>
        <w:t>Actual Result  : Alert displayed with pet name, location, and "Report Sighting" button</w:t>
      </w:r>
    </w:p>
    <w:p>
      <w:r>
        <w:rPr>
          <w:rFonts w:ascii="Times New Roman" w:hAnsi="Times New Roman"/>
          <w:sz w:val="24"/>
        </w:rPr>
        <w:t>Status : PASS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5.2.4 User Acceptance Testing (UAT)</w:t>
      </w:r>
    </w:p>
    <w:p>
      <w:r>
        <w:rPr>
          <w:rFonts w:ascii="Times New Roman" w:hAnsi="Times New Roman"/>
          <w:sz w:val="24"/>
        </w:rPr>
        <w:t>UAT was conducted with actual end-users to validate that the system meets their</w:t>
      </w:r>
    </w:p>
    <w:p>
      <w:r>
        <w:rPr>
          <w:rFonts w:ascii="Times New Roman" w:hAnsi="Times New Roman"/>
          <w:sz w:val="24"/>
        </w:rPr>
        <w:t>expectations in real-world usage scenarios.</w:t>
      </w:r>
    </w:p>
    <w:p>
      <w:pPr>
        <w:ind w:left="240"/>
      </w:pPr>
      <w:r>
        <w:rPr>
          <w:rFonts w:ascii="Times New Roman" w:hAnsi="Times New Roman"/>
          <w:sz w:val="24"/>
        </w:rPr>
        <w:t>Tester 1 (Pet Owner): Successfully added 2 pets, set feeding schedules,</w:t>
      </w:r>
    </w:p>
    <w:p>
      <w:pPr>
        <w:ind w:left="360"/>
      </w:pPr>
      <w:r>
        <w:rPr>
          <w:rFonts w:ascii="Times New Roman" w:hAnsi="Times New Roman"/>
          <w:sz w:val="24"/>
        </w:rPr>
        <w:t>triggered manual feed, and booked a vet appointment. Feedback: "Very easy</w:t>
      </w:r>
    </w:p>
    <w:p>
      <w:pPr>
        <w:ind w:left="360"/>
      </w:pPr>
      <w:r>
        <w:rPr>
          <w:rFonts w:ascii="Times New Roman" w:hAnsi="Times New Roman"/>
          <w:sz w:val="24"/>
        </w:rPr>
        <w:t>to navigate. The dashboard shows exactly what I need."</w:t>
      </w:r>
    </w:p>
    <w:p>
      <w:pPr>
        <w:ind w:left="240"/>
      </w:pPr>
      <w:r>
        <w:rPr>
          <w:rFonts w:ascii="Times New Roman" w:hAnsi="Times New Roman"/>
          <w:sz w:val="24"/>
        </w:rPr>
        <w:t>Tester 2 (Pet Owner): Reported a lost pet, saw the community alert on the</w:t>
      </w:r>
    </w:p>
    <w:p>
      <w:pPr>
        <w:ind w:left="360"/>
      </w:pPr>
      <w:r>
        <w:rPr>
          <w:rFonts w:ascii="Times New Roman" w:hAnsi="Times New Roman"/>
          <w:sz w:val="24"/>
        </w:rPr>
        <w:t>dashboard, and marked it as found. Feedback: "The lost pet feature is</w:t>
      </w:r>
    </w:p>
    <w:p>
      <w:pPr>
        <w:ind w:left="360"/>
      </w:pPr>
      <w:r>
        <w:rPr>
          <w:rFonts w:ascii="Times New Roman" w:hAnsi="Times New Roman"/>
          <w:sz w:val="24"/>
        </w:rPr>
        <w:t>really useful. I liked that others can report sightings."</w:t>
      </w:r>
    </w:p>
    <w:p>
      <w:pPr>
        <w:ind w:left="240"/>
      </w:pPr>
      <w:r>
        <w:rPr>
          <w:rFonts w:ascii="Times New Roman" w:hAnsi="Times New Roman"/>
          <w:sz w:val="24"/>
        </w:rPr>
        <w:t>Tester 3 (Shop Owner): Listed 5 products, received a test order, and</w:t>
      </w:r>
    </w:p>
    <w:p>
      <w:pPr>
        <w:ind w:left="360"/>
      </w:pPr>
      <w:r>
        <w:rPr>
          <w:rFonts w:ascii="Times New Roman" w:hAnsi="Times New Roman"/>
          <w:sz w:val="24"/>
        </w:rPr>
        <w:t>updated order status. Feedback: "The shop dashboard is clean and simple."</w:t>
      </w:r>
    </w:p>
    <w:p>
      <w:r>
        <w:rPr>
          <w:rFonts w:ascii="Times New Roman" w:hAnsi="Times New Roman"/>
          <w:sz w:val="24"/>
        </w:rPr>
        <w:t>UAT outcome: All critical user journeys were completed without documentation</w:t>
      </w:r>
    </w:p>
    <w:p>
      <w:r>
        <w:rPr>
          <w:rFonts w:ascii="Times New Roman" w:hAnsi="Times New Roman"/>
          <w:sz w:val="24"/>
        </w:rPr>
        <w:t>or training needed. Minor UI improvements were noted and addressed.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5.2.5 Automation Testing (Selenium WebDriver)</w:t>
      </w:r>
    </w:p>
    <w:p>
      <w:r>
        <w:rPr>
          <w:rFonts w:ascii="Times New Roman" w:hAnsi="Times New Roman"/>
          <w:sz w:val="24"/>
        </w:rPr>
        <w:t>Selenium WebDriver was used to automate repetitive test cases for the login</w:t>
      </w:r>
    </w:p>
    <w:p>
      <w:r>
        <w:rPr>
          <w:rFonts w:ascii="Times New Roman" w:hAnsi="Times New Roman"/>
          <w:sz w:val="24"/>
        </w:rPr>
        <w:t>and signup flows. The tests were written in Python using the Selenium library.</w:t>
      </w:r>
    </w:p>
    <w:p>
      <w:r>
        <w:rPr>
          <w:rFonts w:ascii="Times New Roman" w:hAnsi="Times New Roman"/>
          <w:sz w:val="24"/>
        </w:rPr>
        <w:t>Test Case 4: Automated Login Test (Selenium)</w:t>
      </w:r>
    </w:p>
    <w:p>
      <w:r>
        <w:rPr>
          <w:rFonts w:ascii="Times New Roman" w:hAnsi="Times New Roman"/>
          <w:sz w:val="24"/>
        </w:rPr>
        <w:t>Test Case ID : TC_AUTO_01</w:t>
      </w:r>
    </w:p>
    <w:p>
      <w:r>
        <w:rPr>
          <w:rFonts w:ascii="Times New Roman" w:hAnsi="Times New Roman"/>
          <w:sz w:val="24"/>
        </w:rPr>
        <w:t>Module       : Authentication (index.php)</w:t>
      </w:r>
    </w:p>
    <w:p>
      <w:r>
        <w:rPr>
          <w:rFonts w:ascii="Times New Roman" w:hAnsi="Times New Roman"/>
          <w:sz w:val="24"/>
        </w:rPr>
        <w:t>Description  : Automate login with valid and invalid credentials</w:t>
      </w:r>
    </w:p>
    <w:p>
      <w:r>
        <w:rPr>
          <w:rFonts w:ascii="Times New Roman" w:hAnsi="Times New Roman"/>
          <w:sz w:val="24"/>
        </w:rPr>
        <w:t>Code (Python + Selenium):</w:t>
      </w:r>
    </w:p>
    <w:p>
      <w:r>
        <w:rPr>
          <w:rFonts w:ascii="Times New Roman" w:hAnsi="Times New Roman"/>
          <w:sz w:val="24"/>
        </w:rPr>
        <w:t>from selenium import webdriver</w:t>
      </w:r>
    </w:p>
    <w:p>
      <w:r>
        <w:rPr>
          <w:rFonts w:ascii="Times New Roman" w:hAnsi="Times New Roman"/>
          <w:sz w:val="24"/>
        </w:rPr>
        <w:t>from selenium.webdriver.common.by import By</w:t>
      </w:r>
    </w:p>
    <w:p>
      <w:r>
        <w:rPr>
          <w:rFonts w:ascii="Times New Roman" w:hAnsi="Times New Roman"/>
          <w:sz w:val="24"/>
        </w:rPr>
        <w:t>import time</w:t>
      </w:r>
    </w:p>
    <w:p>
      <w:r>
        <w:rPr>
          <w:rFonts w:ascii="Times New Roman" w:hAnsi="Times New Roman"/>
          <w:sz w:val="24"/>
        </w:rPr>
        <w:t>driver = webdriver.Chrome()</w:t>
      </w:r>
    </w:p>
    <w:p>
      <w:r>
        <w:rPr>
          <w:rFonts w:ascii="Times New Roman" w:hAnsi="Times New Roman"/>
          <w:sz w:val="24"/>
        </w:rPr>
        <w:t>driver.get("http://localhost/PetCloud/index.php")</w:t>
      </w:r>
    </w:p>
    <w:p>
      <w:r>
        <w:rPr>
          <w:rFonts w:ascii="Times New Roman" w:hAnsi="Times New Roman"/>
          <w:sz w:val="24"/>
        </w:rPr>
        <w:t># Test 1: Valid login</w:t>
      </w:r>
    </w:p>
    <w:p>
      <w:r>
        <w:rPr>
          <w:rFonts w:ascii="Times New Roman" w:hAnsi="Times New Roman"/>
          <w:sz w:val="24"/>
        </w:rPr>
        <w:t>driver.find_element(By.ID, "email").send_keys("test@petcloud.com")</w:t>
      </w:r>
    </w:p>
    <w:p>
      <w:r>
        <w:rPr>
          <w:rFonts w:ascii="Times New Roman" w:hAnsi="Times New Roman"/>
          <w:sz w:val="24"/>
        </w:rPr>
        <w:t>driver.find_element(By.ID, "password").send_keys("Test@1234")</w:t>
      </w:r>
    </w:p>
    <w:p>
      <w:r>
        <w:rPr>
          <w:rFonts w:ascii="Times New Roman" w:hAnsi="Times New Roman"/>
          <w:sz w:val="24"/>
        </w:rPr>
        <w:t>driver.find_element(By.ID, "login-btn").click()</w:t>
      </w:r>
    </w:p>
    <w:p>
      <w:r>
        <w:rPr>
          <w:rFonts w:ascii="Times New Roman" w:hAnsi="Times New Roman"/>
          <w:sz w:val="24"/>
        </w:rPr>
        <w:t>time.sleep(2)</w:t>
      </w:r>
    </w:p>
    <w:p>
      <w:r>
        <w:rPr>
          <w:rFonts w:ascii="Times New Roman" w:hAnsi="Times New Roman"/>
          <w:sz w:val="24"/>
        </w:rPr>
        <w:t>assert "dashboard.php" in driver.current_url</w:t>
      </w:r>
    </w:p>
    <w:p>
      <w:r>
        <w:rPr>
          <w:rFonts w:ascii="Times New Roman" w:hAnsi="Times New Roman"/>
          <w:sz w:val="24"/>
        </w:rPr>
        <w:t>print("Test 1 PASSED: Valid login redirects to dashboard")</w:t>
      </w:r>
    </w:p>
    <w:p>
      <w:r>
        <w:rPr>
          <w:rFonts w:ascii="Times New Roman" w:hAnsi="Times New Roman"/>
          <w:sz w:val="24"/>
        </w:rPr>
        <w:t># Test 2: Invalid login</w:t>
      </w:r>
    </w:p>
    <w:p>
      <w:r>
        <w:rPr>
          <w:rFonts w:ascii="Times New Roman" w:hAnsi="Times New Roman"/>
          <w:sz w:val="24"/>
        </w:rPr>
        <w:t>driver.get("http://localhost/PetCloud/index.php")</w:t>
      </w:r>
    </w:p>
    <w:p>
      <w:r>
        <w:rPr>
          <w:rFonts w:ascii="Times New Roman" w:hAnsi="Times New Roman"/>
          <w:sz w:val="24"/>
        </w:rPr>
        <w:t>driver.find_element(By.ID, "email").send_keys("wrong@email.com")</w:t>
      </w:r>
    </w:p>
    <w:p>
      <w:r>
        <w:rPr>
          <w:rFonts w:ascii="Times New Roman" w:hAnsi="Times New Roman"/>
          <w:sz w:val="24"/>
        </w:rPr>
        <w:t>driver.find_element(By.ID, "password").send_keys("wrongpass")</w:t>
      </w:r>
    </w:p>
    <w:p>
      <w:r>
        <w:rPr>
          <w:rFonts w:ascii="Times New Roman" w:hAnsi="Times New Roman"/>
          <w:sz w:val="24"/>
        </w:rPr>
        <w:t>driver.find_element(By.ID, "login-btn").click()</w:t>
      </w:r>
    </w:p>
    <w:p>
      <w:r>
        <w:rPr>
          <w:rFonts w:ascii="Times New Roman" w:hAnsi="Times New Roman"/>
          <w:sz w:val="24"/>
        </w:rPr>
        <w:t>time.sleep(2)</w:t>
      </w:r>
    </w:p>
    <w:p>
      <w:r>
        <w:rPr>
          <w:rFonts w:ascii="Times New Roman" w:hAnsi="Times New Roman"/>
          <w:sz w:val="24"/>
        </w:rPr>
        <w:t>assert "index.php" in driver.current_url</w:t>
      </w:r>
    </w:p>
    <w:p>
      <w:r>
        <w:rPr>
          <w:rFonts w:ascii="Times New Roman" w:hAnsi="Times New Roman"/>
          <w:sz w:val="24"/>
        </w:rPr>
        <w:t>print("Test 2 PASSED: Invalid login stays on login page")</w:t>
      </w:r>
    </w:p>
    <w:p>
      <w:r>
        <w:rPr>
          <w:rFonts w:ascii="Times New Roman" w:hAnsi="Times New Roman"/>
          <w:sz w:val="24"/>
        </w:rPr>
        <w:t>driver.quit()</w:t>
      </w:r>
    </w:p>
    <w:p>
      <w:r>
        <w:rPr>
          <w:rFonts w:ascii="Times New Roman" w:hAnsi="Times New Roman"/>
          <w:sz w:val="24"/>
        </w:rPr>
        <w:t>Test Report: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Test Case ID: TC_AUTO_01</w:t>
            </w:r>
          </w:p>
        </w:tc>
        <w:tc>
          <w:tcPr>
            <w:tcW w:type="dxa" w:w="4334"/>
          </w:tcPr>
          <w:p>
            <w:r>
              <w:rPr>
                <w:rFonts w:ascii="Times New Roman" w:hAnsi="Times New Roman"/>
                <w:b/>
                <w:sz w:val="22"/>
              </w:rPr>
              <w:t>Module: Login</w:t>
            </w:r>
          </w:p>
        </w:tc>
      </w:tr>
      <w:tr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Test Priority: High</w:t>
            </w:r>
          </w:p>
        </w:tc>
        <w:tc>
          <w:tcPr>
            <w:tcW w:type="dxa" w:w="4334"/>
          </w:tcPr>
          <w:p>
            <w:r>
              <w:rPr>
                <w:rFonts w:ascii="Times New Roman" w:hAnsi="Times New Roman"/>
                <w:sz w:val="22"/>
              </w:rPr>
              <w:t>Status: PASS</w:t>
            </w:r>
          </w:p>
        </w:tc>
      </w:tr>
    </w:tbl>
    <w:p/>
    <w:p>
      <w:r>
        <w:rPr>
          <w:rFonts w:ascii="Times New Roman" w:hAnsi="Times New Roman"/>
          <w:sz w:val="24"/>
        </w:rPr>
        <w:t>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1. Open login page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Expected: Form displayed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2. Enter valid credentials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Expected: Redirect /dash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3. Enter invalid credentials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Expected: Stay on login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</w:tbl>
    <w:p/>
    <w:p>
      <w:r>
        <w:rPr>
          <w:rFonts w:ascii="Times New Roman" w:hAnsi="Times New Roman"/>
          <w:sz w:val="24"/>
        </w:rPr>
        <w:t>Complete Test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Test Case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Login with valid credentials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02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Login with invalid password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03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Google OAuth login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04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Add new pet profile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05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Mark pet as Lost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06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Mark pet as Found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07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Create feeding schedule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08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Trigger manual feed (smart feeder)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09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Book vet appointment (5-step flow)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Razorpay payment integration (test mode)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Add product to cart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Checkout and place order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Submit adoption application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Admin approve adoption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Submit rehoming listing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Report lost pet + community alert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Shop owner add product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Admin approve shop application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Mobile app login (same Wi-Fi)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Mobile smart feeder manual trigger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Password reset via email (PHPMailer)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SQL injection attempt (PDO prepared)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Selenium: valid login automation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Selenium: invalid login automation</w:t>
            </w:r>
          </w:p>
        </w:tc>
        <w:tc>
          <w:tcPr>
            <w:tcW w:type="dxa" w:w="2890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sz w:val="28"/>
        </w:rPr>
        <w:t>IMPLEMENTATION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6.1 INTRODUCTION</w:t>
      </w:r>
    </w:p>
    <w:p>
      <w:r>
        <w:rPr>
          <w:rFonts w:ascii="Times New Roman" w:hAnsi="Times New Roman"/>
          <w:sz w:val="24"/>
        </w:rPr>
        <w:t>Implementation is the phase where the designed system is built, installed,</w:t>
      </w:r>
    </w:p>
    <w:p>
      <w:r>
        <w:rPr>
          <w:rFonts w:ascii="Times New Roman" w:hAnsi="Times New Roman"/>
          <w:sz w:val="24"/>
        </w:rPr>
        <w:t>and made ready for use. For PetCloud, implementation involved setting up the</w:t>
      </w:r>
    </w:p>
    <w:p>
      <w:r>
        <w:rPr>
          <w:rFonts w:ascii="Times New Roman" w:hAnsi="Times New Roman"/>
          <w:sz w:val="24"/>
        </w:rPr>
        <w:t>XAMPP development environment, creating the MySQL database, developing all PHP</w:t>
      </w:r>
    </w:p>
    <w:p>
      <w:r>
        <w:rPr>
          <w:rFonts w:ascii="Times New Roman" w:hAnsi="Times New Roman"/>
          <w:sz w:val="24"/>
        </w:rPr>
        <w:t>backend modules, building the frontend UI, creating the mobile app, and</w:t>
      </w:r>
    </w:p>
    <w:p>
      <w:r>
        <w:rPr>
          <w:rFonts w:ascii="Times New Roman" w:hAnsi="Times New Roman"/>
          <w:sz w:val="24"/>
        </w:rPr>
        <w:t>integrating third-party services such as Razorpay and Firebase.</w:t>
      </w:r>
    </w:p>
    <w:p>
      <w:r>
        <w:rPr>
          <w:rFonts w:ascii="Times New Roman" w:hAnsi="Times New Roman"/>
          <w:sz w:val="24"/>
        </w:rPr>
        <w:t>The implementation followed a modular approach where each feature was built</w:t>
      </w:r>
    </w:p>
    <w:p>
      <w:r>
        <w:rPr>
          <w:rFonts w:ascii="Times New Roman" w:hAnsi="Times New Roman"/>
          <w:sz w:val="24"/>
        </w:rPr>
        <w:t>and tested independently before being integrated into the main application.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6.2 IMPLEMENTATION PROCEDURES</w:t>
      </w:r>
    </w:p>
    <w:p>
      <w:r>
        <w:rPr>
          <w:rFonts w:ascii="Times New Roman" w:hAnsi="Times New Roman"/>
          <w:sz w:val="24"/>
        </w:rPr>
        <w:t>Implementation was carried out in 5 phases over 16 weeks:</w:t>
      </w:r>
    </w:p>
    <w:p>
      <w:r>
        <w:rPr>
          <w:rFonts w:ascii="Times New Roman" w:hAnsi="Times New Roman"/>
          <w:sz w:val="24"/>
        </w:rPr>
        <w:t>Phase 1 - Database Setup (Week 1-2):</w:t>
      </w:r>
    </w:p>
    <w:p>
      <w:pPr>
        <w:pStyle w:val="ListNumber"/>
      </w:pPr>
      <w:r>
        <w:rPr>
          <w:rFonts w:ascii="Times New Roman" w:hAnsi="Times New Roman"/>
          <w:sz w:val="24"/>
        </w:rPr>
        <w:t>Installed XAMPP 8.x on Windows development machine</w:t>
      </w:r>
    </w:p>
    <w:p>
      <w:pPr>
        <w:pStyle w:val="ListNumber"/>
      </w:pPr>
      <w:r>
        <w:rPr>
          <w:rFonts w:ascii="Times New Roman" w:hAnsi="Times New Roman"/>
          <w:sz w:val="24"/>
        </w:rPr>
        <w:t>Created the petcloud_db database via phpMyAdmin</w:t>
      </w:r>
    </w:p>
    <w:p>
      <w:pPr>
        <w:pStyle w:val="ListNumber"/>
      </w:pPr>
      <w:r>
        <w:rPr>
          <w:rFonts w:ascii="Times New Roman" w:hAnsi="Times New Roman"/>
          <w:sz w:val="24"/>
        </w:rPr>
        <w:t>Designed and created all 25+ tables with proper constraints</w:t>
      </w:r>
    </w:p>
    <w:p>
      <w:pPr>
        <w:pStyle w:val="ListNumber"/>
      </w:pPr>
      <w:r>
        <w:rPr>
          <w:rFonts w:ascii="Times New Roman" w:hAnsi="Times New Roman"/>
          <w:sz w:val="24"/>
        </w:rPr>
        <w:t>Inserted seed data for hospitals, service categories, and test users</w:t>
      </w:r>
    </w:p>
    <w:p>
      <w:pPr>
        <w:pStyle w:val="ListNumber"/>
      </w:pPr>
      <w:r>
        <w:rPr>
          <w:rFonts w:ascii="Times New Roman" w:hAnsi="Times New Roman"/>
          <w:sz w:val="24"/>
        </w:rPr>
        <w:t>Created database setup PHP scripts:</w:t>
      </w:r>
    </w:p>
    <w:p>
      <w:pPr>
        <w:ind w:left="300"/>
      </w:pPr>
      <w:r>
        <w:rPr>
          <w:rFonts w:ascii="Times New Roman" w:hAnsi="Times New Roman"/>
          <w:sz w:val="24"/>
        </w:rPr>
        <w:t>setup_marketplace_db.php, setup_feeding_db.php,</w:t>
      </w:r>
    </w:p>
    <w:p>
      <w:pPr>
        <w:ind w:left="300"/>
      </w:pPr>
      <w:r>
        <w:rPr>
          <w:rFonts w:ascii="Times New Roman" w:hAnsi="Times New Roman"/>
          <w:sz w:val="24"/>
        </w:rPr>
        <w:t>setup_appointment_system.php</w:t>
      </w:r>
    </w:p>
    <w:p>
      <w:r>
        <w:rPr>
          <w:rFonts w:ascii="Times New Roman" w:hAnsi="Times New Roman"/>
          <w:sz w:val="24"/>
        </w:rPr>
        <w:t>Phase 2 - Backend Development (Week 3-6):</w:t>
      </w:r>
    </w:p>
    <w:p>
      <w:pPr>
        <w:pStyle w:val="ListNumber"/>
      </w:pPr>
      <w:r>
        <w:rPr>
          <w:rFonts w:ascii="Times New Roman" w:hAnsi="Times New Roman"/>
          <w:sz w:val="24"/>
        </w:rPr>
        <w:t>Created db_connect.php using PDO with timezone set to Asia/Kolkata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authentication: index.php, signup.php, logout.php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Google OAuth: google-auth.php + firebase-auth.js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PHPMailer password reset: forgot-password.html</w:t>
      </w:r>
    </w:p>
    <w:p>
      <w:pPr>
        <w:pStyle w:val="ListNumber"/>
      </w:pPr>
      <w:r>
        <w:rPr>
          <w:rFonts w:ascii="Times New Roman" w:hAnsi="Times New Roman"/>
          <w:sz w:val="24"/>
        </w:rPr>
        <w:t>Built all 12 user modules as separate PHP files</w:t>
      </w:r>
    </w:p>
    <w:p>
      <w:pPr>
        <w:pStyle w:val="ListNumber"/>
      </w:pPr>
      <w:r>
        <w:rPr>
          <w:rFonts w:ascii="Times New Roman" w:hAnsi="Times New Roman"/>
          <w:sz w:val="24"/>
        </w:rPr>
        <w:t>Created /mobile_api/ folder with 19 REST JSON endpoints</w:t>
      </w:r>
    </w:p>
    <w:p>
      <w:pPr>
        <w:pStyle w:val="ListNumber"/>
      </w:pPr>
      <w:r>
        <w:rPr>
          <w:rFonts w:ascii="Times New Roman" w:hAnsi="Times New Roman"/>
          <w:sz w:val="24"/>
        </w:rPr>
        <w:t>Integrated Razorpay (test key: rzp_test_*) in checkout.php</w:t>
      </w:r>
    </w:p>
    <w:p>
      <w:pPr>
        <w:ind w:left="300"/>
      </w:pPr>
      <w:r>
        <w:rPr>
          <w:rFonts w:ascii="Times New Roman" w:hAnsi="Times New Roman"/>
          <w:sz w:val="24"/>
        </w:rPr>
        <w:t>and book_appointment.php</w:t>
      </w:r>
    </w:p>
    <w:p>
      <w:r>
        <w:rPr>
          <w:rFonts w:ascii="Times New Roman" w:hAnsi="Times New Roman"/>
          <w:sz w:val="24"/>
        </w:rPr>
        <w:t>Phase 3 - Frontend Development (Week 7-9):</w:t>
      </w:r>
    </w:p>
    <w:p>
      <w:pPr>
        <w:pStyle w:val="ListNumber"/>
      </w:pPr>
      <w:r>
        <w:rPr>
          <w:rFonts w:ascii="Times New Roman" w:hAnsi="Times New Roman"/>
          <w:sz w:val="24"/>
        </w:rPr>
        <w:t>Built CSS design system in css/styles.css using CSS variables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user-sidebar.php with dynamic active-state detection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admin-sidebar.php and shop-sidebar.php</w:t>
      </w:r>
    </w:p>
    <w:p>
      <w:pPr>
        <w:pStyle w:val="ListNumber"/>
      </w:pPr>
      <w:r>
        <w:rPr>
          <w:rFonts w:ascii="Times New Roman" w:hAnsi="Times New Roman"/>
          <w:sz w:val="24"/>
        </w:rPr>
        <w:t>Applied Google Fonts (Inter, Outfit) and FontAwesome 6.4.0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all form validations in js/form-validation.js</w:t>
      </w:r>
    </w:p>
    <w:p>
      <w:pPr>
        <w:pStyle w:val="ListNumber"/>
      </w:pPr>
      <w:r>
        <w:rPr>
          <w:rFonts w:ascii="Times New Roman" w:hAnsi="Times New Roman"/>
          <w:sz w:val="24"/>
        </w:rPr>
        <w:t>Added micro-animations: pulse effects, hover transitions,</w:t>
      </w:r>
    </w:p>
    <w:p>
      <w:pPr>
        <w:ind w:left="300"/>
      </w:pPr>
      <w:r>
        <w:rPr>
          <w:rFonts w:ascii="Times New Roman" w:hAnsi="Times New Roman"/>
          <w:sz w:val="24"/>
        </w:rPr>
        <w:t>notification dropdown, progress bars for health reminders</w:t>
      </w:r>
    </w:p>
    <w:p>
      <w:r>
        <w:rPr>
          <w:rFonts w:ascii="Times New Roman" w:hAnsi="Times New Roman"/>
          <w:sz w:val="24"/>
        </w:rPr>
        <w:t>Phase 4 - Mobile App Development (Week 10-12):</w:t>
      </w:r>
    </w:p>
    <w:p>
      <w:pPr>
        <w:pStyle w:val="ListNumber"/>
      </w:pPr>
      <w:r>
        <w:rPr>
          <w:rFonts w:ascii="Times New Roman" w:hAnsi="Times New Roman"/>
          <w:sz w:val="24"/>
        </w:rPr>
        <w:t>Initialised Expo project: npx create-expo-app PetCloudApp</w:t>
      </w:r>
    </w:p>
    <w:p>
      <w:pPr>
        <w:pStyle w:val="ListNumber"/>
      </w:pPr>
      <w:r>
        <w:rPr>
          <w:rFonts w:ascii="Times New Roman" w:hAnsi="Times New Roman"/>
          <w:sz w:val="24"/>
        </w:rPr>
        <w:t>Created config.js with dynamic IP-based API URL resolution</w:t>
      </w:r>
    </w:p>
    <w:p>
      <w:pPr>
        <w:pStyle w:val="ListNumber"/>
      </w:pPr>
      <w:r>
        <w:rPr>
          <w:rFonts w:ascii="Times New Roman" w:hAnsi="Times New Roman"/>
          <w:sz w:val="24"/>
        </w:rPr>
        <w:t>Built all screens in App.js using useState/useEffect hooks</w:t>
      </w:r>
    </w:p>
    <w:p>
      <w:pPr>
        <w:pStyle w:val="ListNumber"/>
      </w:pPr>
      <w:r>
        <w:rPr>
          <w:rFonts w:ascii="Times New Roman" w:hAnsi="Times New Roman"/>
          <w:sz w:val="24"/>
        </w:rPr>
        <w:t>Implemented complete Razorpay payment UI flow in mobile</w:t>
      </w:r>
    </w:p>
    <w:p>
      <w:pPr>
        <w:pStyle w:val="ListNumber"/>
      </w:pPr>
      <w:r>
        <w:rPr>
          <w:rFonts w:ascii="Times New Roman" w:hAnsi="Times New Roman"/>
          <w:sz w:val="24"/>
        </w:rPr>
        <w:t>Tested on Android device via Expo Go over LAN</w:t>
      </w:r>
    </w:p>
    <w:p>
      <w:r>
        <w:rPr>
          <w:rFonts w:ascii="Times New Roman" w:hAnsi="Times New Roman"/>
          <w:sz w:val="24"/>
        </w:rPr>
        <w:t>Phase 5 - Integration and Testing (Week 13-16):</w:t>
      </w:r>
    </w:p>
    <w:p>
      <w:pPr>
        <w:pStyle w:val="ListNumber"/>
      </w:pPr>
      <w:r>
        <w:rPr>
          <w:rFonts w:ascii="Times New Roman" w:hAnsi="Times New Roman"/>
          <w:sz w:val="24"/>
        </w:rPr>
        <w:t>End-to-end testing of all user journeys on web and mobile</w:t>
      </w:r>
    </w:p>
    <w:p>
      <w:pPr>
        <w:pStyle w:val="ListNumber"/>
      </w:pPr>
      <w:r>
        <w:rPr>
          <w:rFonts w:ascii="Times New Roman" w:hAnsi="Times New Roman"/>
          <w:sz w:val="24"/>
        </w:rPr>
        <w:t>Fixed schema issues using repair PHP scripts</w:t>
      </w:r>
    </w:p>
    <w:p>
      <w:pPr>
        <w:pStyle w:val="ListNumber"/>
      </w:pPr>
      <w:r>
        <w:rPr>
          <w:rFonts w:ascii="Times New Roman" w:hAnsi="Times New Roman"/>
          <w:sz w:val="24"/>
        </w:rPr>
        <w:t>Validated Razorpay test transactions</w:t>
      </w:r>
    </w:p>
    <w:p>
      <w:pPr>
        <w:pStyle w:val="ListNumber"/>
      </w:pPr>
      <w:r>
        <w:rPr>
          <w:rFonts w:ascii="Times New Roman" w:hAnsi="Times New Roman"/>
          <w:sz w:val="24"/>
        </w:rPr>
        <w:t>Selenium automation tests for login flows</w:t>
      </w:r>
    </w:p>
    <w:p>
      <w:pPr>
        <w:pStyle w:val="ListNumber"/>
      </w:pPr>
      <w:r>
        <w:rPr>
          <w:rFonts w:ascii="Times New Roman" w:hAnsi="Times New Roman"/>
          <w:sz w:val="24"/>
        </w:rPr>
        <w:t>Code review and documentation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6.2.1 User Training</w:t>
      </w:r>
    </w:p>
    <w:p>
      <w:r>
        <w:rPr>
          <w:rFonts w:ascii="Times New Roman" w:hAnsi="Times New Roman"/>
          <w:sz w:val="24"/>
        </w:rPr>
        <w:t>PetCloud is designed to be intuitive and requires no formal training.</w:t>
      </w:r>
    </w:p>
    <w:p>
      <w:r>
        <w:rPr>
          <w:rFonts w:ascii="Times New Roman" w:hAnsi="Times New Roman"/>
          <w:sz w:val="24"/>
        </w:rPr>
        <w:t>The interface follows standard web patterns:</w:t>
      </w:r>
    </w:p>
    <w:p>
      <w:pPr>
        <w:pStyle w:val="ListBullet"/>
      </w:pPr>
      <w:r>
        <w:rPr>
          <w:rFonts w:ascii="Times New Roman" w:hAnsi="Times New Roman"/>
          <w:sz w:val="24"/>
        </w:rPr>
        <w:t>Login/signup similar to any social media or e-commerce app</w:t>
      </w:r>
    </w:p>
    <w:p>
      <w:pPr>
        <w:pStyle w:val="ListBullet"/>
      </w:pPr>
      <w:r>
        <w:rPr>
          <w:rFonts w:ascii="Times New Roman" w:hAnsi="Times New Roman"/>
          <w:sz w:val="24"/>
        </w:rPr>
        <w:t>Dashboard displays all relevant information in cards and lists</w:t>
      </w:r>
    </w:p>
    <w:p>
      <w:pPr>
        <w:pStyle w:val="ListBullet"/>
      </w:pPr>
      <w:r>
        <w:rPr>
          <w:rFonts w:ascii="Times New Roman" w:hAnsi="Times New Roman"/>
          <w:sz w:val="24"/>
        </w:rPr>
        <w:t>Sidebar navigation with labelled icons guides users to each feature</w:t>
      </w:r>
    </w:p>
    <w:p>
      <w:pPr>
        <w:pStyle w:val="ListBullet"/>
      </w:pPr>
      <w:r>
        <w:rPr>
          <w:rFonts w:ascii="Times New Roman" w:hAnsi="Times New Roman"/>
          <w:sz w:val="24"/>
        </w:rPr>
        <w:t>Tooltips and placeholder text guide form submissions</w:t>
      </w:r>
    </w:p>
    <w:p>
      <w:r>
        <w:rPr>
          <w:rFonts w:ascii="Times New Roman" w:hAnsi="Times New Roman"/>
          <w:sz w:val="24"/>
        </w:rPr>
        <w:t>For shop owners, the portal mirrors familiar e-commerce seller interfaces.</w:t>
      </w:r>
    </w:p>
    <w:p>
      <w:r>
        <w:rPr>
          <w:rFonts w:ascii="Times New Roman" w:hAnsi="Times New Roman"/>
          <w:sz w:val="24"/>
        </w:rPr>
        <w:t>Admins receive a guided admin panel with clear action buttons.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6.2.2 Training on the Application Software</w:t>
      </w:r>
    </w:p>
    <w:p>
      <w:r>
        <w:rPr>
          <w:rFonts w:ascii="Times New Roman" w:hAnsi="Times New Roman"/>
          <w:sz w:val="24"/>
        </w:rPr>
        <w:t>For developers who need to maintain or extend PetCloud:</w:t>
      </w:r>
    </w:p>
    <w:p>
      <w:pPr>
        <w:pStyle w:val="ListBullet"/>
      </w:pPr>
      <w:r>
        <w:rPr>
          <w:rFonts w:ascii="Times New Roman" w:hAnsi="Times New Roman"/>
          <w:sz w:val="24"/>
        </w:rPr>
        <w:t>PHP knowledge required for backend module development</w:t>
      </w:r>
    </w:p>
    <w:p>
      <w:pPr>
        <w:pStyle w:val="ListBullet"/>
      </w:pPr>
      <w:r>
        <w:rPr>
          <w:rFonts w:ascii="Times New Roman" w:hAnsi="Times New Roman"/>
          <w:sz w:val="24"/>
        </w:rPr>
        <w:t>MySQL/SQL knowledge for database queries and schema changes</w:t>
      </w:r>
    </w:p>
    <w:p>
      <w:pPr>
        <w:pStyle w:val="ListBullet"/>
      </w:pPr>
      <w:r>
        <w:rPr>
          <w:rFonts w:ascii="Times New Roman" w:hAnsi="Times New Roman"/>
          <w:sz w:val="24"/>
        </w:rPr>
        <w:t>JavaScript/React Native knowledge required for mobile app changes</w:t>
      </w:r>
    </w:p>
    <w:p>
      <w:pPr>
        <w:pStyle w:val="ListBullet"/>
      </w:pPr>
      <w:r>
        <w:rPr>
          <w:rFonts w:ascii="Times New Roman" w:hAnsi="Times New Roman"/>
          <w:sz w:val="24"/>
        </w:rPr>
        <w:t>All API endpoints are self-documented with JSON response formats:</w:t>
      </w:r>
    </w:p>
    <w:p>
      <w:pPr>
        <w:ind w:left="240"/>
      </w:pPr>
      <w:r>
        <w:rPr>
          <w:rFonts w:ascii="Times New Roman" w:hAnsi="Times New Roman"/>
          <w:sz w:val="24"/>
        </w:rPr>
        <w:t>{ ok: true/false, data: {...}, error: "message" }</w:t>
      </w:r>
    </w:p>
    <w:p>
      <w:pPr>
        <w:pStyle w:val="ListBullet"/>
      </w:pPr>
      <w:r>
        <w:rPr>
          <w:rFonts w:ascii="Times New Roman" w:hAnsi="Times New Roman"/>
          <w:sz w:val="24"/>
        </w:rPr>
        <w:t>The config.js file in PetCloudApp/ must be updated with the server's</w:t>
      </w:r>
    </w:p>
    <w:p>
      <w:pPr>
        <w:ind w:left="240"/>
      </w:pPr>
      <w:r>
        <w:rPr>
          <w:rFonts w:ascii="Times New Roman" w:hAnsi="Times New Roman"/>
          <w:sz w:val="24"/>
        </w:rPr>
        <w:t>current IPv4 address when testing on a new network</w:t>
      </w:r>
    </w:p>
    <w:p>
      <w:pPr>
        <w:pStyle w:val="Heading3"/>
        <w:jc w:val="left"/>
      </w:pPr>
      <w:r>
        <w:rPr>
          <w:rFonts w:ascii="Times New Roman" w:hAnsi="Times New Roman"/>
          <w:sz w:val="24"/>
        </w:rPr>
        <w:t>6.2.3 System Maintenance</w:t>
      </w:r>
    </w:p>
    <w:p>
      <w:r>
        <w:rPr>
          <w:rFonts w:ascii="Times New Roman" w:hAnsi="Times New Roman"/>
          <w:sz w:val="24"/>
        </w:rPr>
        <w:t>To maintain PetCloud in production:</w:t>
      </w:r>
    </w:p>
    <w:p>
      <w:pPr>
        <w:pStyle w:val="ListBullet"/>
      </w:pPr>
      <w:r>
        <w:rPr>
          <w:rFonts w:ascii="Times New Roman" w:hAnsi="Times New Roman"/>
          <w:sz w:val="24"/>
        </w:rPr>
        <w:t>Regularly back up the petcloud_db MySQL database</w:t>
      </w:r>
    </w:p>
    <w:p>
      <w:pPr>
        <w:pStyle w:val="ListBullet"/>
      </w:pPr>
      <w:r>
        <w:rPr>
          <w:rFonts w:ascii="Times New Roman" w:hAnsi="Times New Roman"/>
          <w:sz w:val="24"/>
        </w:rPr>
        <w:t>Monitor Apache error logs (XAMPP/logs/error.log) for PHP errors</w:t>
      </w:r>
    </w:p>
    <w:p>
      <w:pPr>
        <w:pStyle w:val="ListBullet"/>
      </w:pPr>
      <w:r>
        <w:rPr>
          <w:rFonts w:ascii="Times New Roman" w:hAnsi="Times New Roman"/>
          <w:sz w:val="24"/>
        </w:rPr>
        <w:t>Update Razorpay keys in config.php when switching from test to live mode</w:t>
      </w:r>
    </w:p>
    <w:p>
      <w:pPr>
        <w:pStyle w:val="ListBullet"/>
      </w:pPr>
      <w:r>
        <w:rPr>
          <w:rFonts w:ascii="Times New Roman" w:hAnsi="Times New Roman"/>
          <w:sz w:val="24"/>
        </w:rPr>
        <w:t>Update Firebase project credentials in firebaseConfig (index.php) if changed</w:t>
      </w:r>
    </w:p>
    <w:p>
      <w:pPr>
        <w:pStyle w:val="ListBullet"/>
      </w:pPr>
      <w:r>
        <w:rPr>
          <w:rFonts w:ascii="Times New Roman" w:hAnsi="Times New Roman"/>
          <w:sz w:val="24"/>
        </w:rPr>
        <w:t>Monitor feed_logs and admin_activity_logs tables for unusual activity</w:t>
      </w:r>
    </w:p>
    <w:p>
      <w:pPr>
        <w:pStyle w:val="ListBullet"/>
      </w:pPr>
      <w:r>
        <w:rPr>
          <w:rFonts w:ascii="Times New Roman" w:hAnsi="Times New Roman"/>
          <w:sz w:val="24"/>
        </w:rPr>
        <w:t>Apply PHP and MySQL security updates on the production server periodically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CONCLUSION AND FUTURE SCOPE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7.1 CONCLUSION</w:t>
      </w:r>
    </w:p>
    <w:p>
      <w:r>
        <w:rPr>
          <w:rFonts w:ascii="Times New Roman" w:hAnsi="Times New Roman"/>
          <w:sz w:val="24"/>
        </w:rPr>
        <w:t>PetCloud successfully achieves its goal of providing a unified, feature-rich</w:t>
      </w:r>
    </w:p>
    <w:p>
      <w:r>
        <w:rPr>
          <w:rFonts w:ascii="Times New Roman" w:hAnsi="Times New Roman"/>
          <w:sz w:val="24"/>
        </w:rPr>
        <w:t>platform for modern pet management in India. By combining smart feeder control,</w:t>
      </w:r>
    </w:p>
    <w:p>
      <w:r>
        <w:rPr>
          <w:rFonts w:ascii="Times New Roman" w:hAnsi="Times New Roman"/>
          <w:sz w:val="24"/>
        </w:rPr>
        <w:t>health record tracking, veterinary appointment booking with Razorpay payment,</w:t>
      </w:r>
    </w:p>
    <w:p>
      <w:r>
        <w:rPr>
          <w:rFonts w:ascii="Times New Roman" w:hAnsi="Times New Roman"/>
          <w:sz w:val="24"/>
        </w:rPr>
        <w:t>a community lost-and-found alert network, a peer-to-peer adoption and rehoming</w:t>
      </w:r>
    </w:p>
    <w:p>
      <w:r>
        <w:rPr>
          <w:rFonts w:ascii="Times New Roman" w:hAnsi="Times New Roman"/>
          <w:sz w:val="24"/>
        </w:rPr>
        <w:t>system, and an integrated e-commerce marketplace — all within a single web</w:t>
      </w:r>
    </w:p>
    <w:p>
      <w:r>
        <w:rPr>
          <w:rFonts w:ascii="Times New Roman" w:hAnsi="Times New Roman"/>
          <w:sz w:val="24"/>
        </w:rPr>
        <w:t>application and companion mobile app — PetCloud addresses the real fragmentation</w:t>
      </w:r>
    </w:p>
    <w:p>
      <w:r>
        <w:rPr>
          <w:rFonts w:ascii="Times New Roman" w:hAnsi="Times New Roman"/>
          <w:sz w:val="24"/>
        </w:rPr>
        <w:t>problem that pet owners face today.</w:t>
      </w:r>
    </w:p>
    <w:p>
      <w:r>
        <w:rPr>
          <w:rFonts w:ascii="Times New Roman" w:hAnsi="Times New Roman"/>
          <w:sz w:val="24"/>
        </w:rPr>
        <w:t>The platform's three-portal architecture (User, Shop Owner, Admin) ensures clear</w:t>
      </w:r>
    </w:p>
    <w:p>
      <w:r>
        <w:rPr>
          <w:rFonts w:ascii="Times New Roman" w:hAnsi="Times New Roman"/>
          <w:sz w:val="24"/>
        </w:rPr>
        <w:t>role separation and appropriate access control, while the React Native mobile app</w:t>
      </w:r>
    </w:p>
    <w:p>
      <w:r>
        <w:rPr>
          <w:rFonts w:ascii="Times New Roman" w:hAnsi="Times New Roman"/>
          <w:sz w:val="24"/>
        </w:rPr>
        <w:t>extends the full web experience to Android and iOS smartphones.</w:t>
      </w:r>
    </w:p>
    <w:p>
      <w:r>
        <w:rPr>
          <w:rFonts w:ascii="Times New Roman" w:hAnsi="Times New Roman"/>
          <w:sz w:val="24"/>
        </w:rPr>
        <w:t>Key achievements:</w:t>
      </w:r>
    </w:p>
    <w:p>
      <w:pPr>
        <w:pStyle w:val="ListBullet"/>
      </w:pPr>
      <w:r>
        <w:rPr>
          <w:rFonts w:ascii="Times New Roman" w:hAnsi="Times New Roman"/>
          <w:sz w:val="24"/>
        </w:rPr>
        <w:t>12 fully functional modules developed and tested</w:t>
      </w:r>
    </w:p>
    <w:p>
      <w:pPr>
        <w:pStyle w:val="ListBullet"/>
      </w:pPr>
      <w:r>
        <w:rPr>
          <w:rFonts w:ascii="Times New Roman" w:hAnsi="Times New Roman"/>
          <w:sz w:val="24"/>
        </w:rPr>
        <w:t>25+ database tables with proper relational design</w:t>
      </w:r>
    </w:p>
    <w:p>
      <w:pPr>
        <w:pStyle w:val="ListBullet"/>
      </w:pPr>
      <w:r>
        <w:rPr>
          <w:rFonts w:ascii="Times New Roman" w:hAnsi="Times New Roman"/>
          <w:sz w:val="24"/>
        </w:rPr>
        <w:t>Secure authentication with bcrypt hashing, PDO, and Google OAuth</w:t>
      </w:r>
    </w:p>
    <w:p>
      <w:pPr>
        <w:pStyle w:val="ListBullet"/>
      </w:pPr>
      <w:r>
        <w:rPr>
          <w:rFonts w:ascii="Times New Roman" w:hAnsi="Times New Roman"/>
          <w:sz w:val="24"/>
        </w:rPr>
        <w:t>Razorpay payment gateway integrated in both web and mobile</w:t>
      </w:r>
    </w:p>
    <w:p>
      <w:pPr>
        <w:pStyle w:val="ListBullet"/>
      </w:pPr>
      <w:r>
        <w:rPr>
          <w:rFonts w:ascii="Times New Roman" w:hAnsi="Times New Roman"/>
          <w:sz w:val="24"/>
        </w:rPr>
        <w:t>RESTful mobile API with 19 endpoints serving the React Native app</w:t>
      </w:r>
    </w:p>
    <w:p>
      <w:pPr>
        <w:pStyle w:val="ListBullet"/>
      </w:pPr>
      <w:r>
        <w:rPr>
          <w:rFonts w:ascii="Times New Roman" w:hAnsi="Times New Roman"/>
          <w:sz w:val="24"/>
        </w:rPr>
        <w:t>Community features including lost pet alerts and adoption listings</w:t>
      </w:r>
    </w:p>
    <w:p>
      <w:pPr>
        <w:pStyle w:val="ListBullet"/>
      </w:pPr>
      <w:r>
        <w:rPr>
          <w:rFonts w:ascii="Times New Roman" w:hAnsi="Times New Roman"/>
          <w:sz w:val="24"/>
        </w:rPr>
        <w:t>All 24 test cases passed (unit, integration, validation, UAT, Selenium)</w:t>
      </w:r>
    </w:p>
    <w:p>
      <w:r>
        <w:rPr>
          <w:rFonts w:ascii="Times New Roman" w:hAnsi="Times New Roman"/>
          <w:sz w:val="24"/>
        </w:rPr>
        <w:t>This project demonstrates the practical application of full-stack web development,</w:t>
      </w:r>
    </w:p>
    <w:p>
      <w:r>
        <w:rPr>
          <w:rFonts w:ascii="Times New Roman" w:hAnsi="Times New Roman"/>
          <w:sz w:val="24"/>
        </w:rPr>
        <w:t>mobile application development, database design, REST API architecture, payment</w:t>
      </w:r>
    </w:p>
    <w:p>
      <w:r>
        <w:rPr>
          <w:rFonts w:ascii="Times New Roman" w:hAnsi="Times New Roman"/>
          <w:sz w:val="24"/>
        </w:rPr>
        <w:t>gateway integration, and IoT concepts — serving the ever-growing Indian pet care</w:t>
      </w:r>
    </w:p>
    <w:p>
      <w:r>
        <w:rPr>
          <w:rFonts w:ascii="Times New Roman" w:hAnsi="Times New Roman"/>
          <w:sz w:val="24"/>
        </w:rPr>
        <w:t>market with a modern, reliable platform.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7.2 FUTURE SCOPE</w:t>
      </w:r>
    </w:p>
    <w:p>
      <w:pPr>
        <w:pStyle w:val="ListNumber"/>
      </w:pPr>
      <w:r>
        <w:rPr>
          <w:rFonts w:ascii="Times New Roman" w:hAnsi="Times New Roman"/>
          <w:sz w:val="24"/>
        </w:rPr>
        <w:t>Real Hardware Smart Feeder Integration</w:t>
      </w:r>
    </w:p>
    <w:p>
      <w:pPr>
        <w:ind w:left="300"/>
      </w:pPr>
      <w:r>
        <w:rPr>
          <w:rFonts w:ascii="Times New Roman" w:hAnsi="Times New Roman"/>
          <w:sz w:val="24"/>
        </w:rPr>
        <w:t>Connect a real ESP32-based feeder with servo motor (SG90) via MQTT</w:t>
      </w:r>
    </w:p>
    <w:p>
      <w:pPr>
        <w:ind w:left="300"/>
      </w:pPr>
      <w:r>
        <w:rPr>
          <w:rFonts w:ascii="Times New Roman" w:hAnsi="Times New Roman"/>
          <w:sz w:val="24"/>
        </w:rPr>
        <w:t>protocol to enable true remote dispensing control through the platform.</w:t>
      </w:r>
    </w:p>
    <w:p>
      <w:pPr>
        <w:pStyle w:val="ListNumber"/>
      </w:pPr>
      <w:r>
        <w:rPr>
          <w:rFonts w:ascii="Times New Roman" w:hAnsi="Times New Roman"/>
          <w:sz w:val="24"/>
        </w:rPr>
        <w:t>Real-time Push Notifications</w:t>
      </w:r>
    </w:p>
    <w:p>
      <w:pPr>
        <w:ind w:left="300"/>
      </w:pPr>
      <w:r>
        <w:rPr>
          <w:rFonts w:ascii="Times New Roman" w:hAnsi="Times New Roman"/>
          <w:sz w:val="24"/>
        </w:rPr>
        <w:t>Integrate Firebase Cloud Messaging (FCM) to send instant push</w:t>
      </w:r>
    </w:p>
    <w:p>
      <w:pPr>
        <w:ind w:left="300"/>
      </w:pPr>
      <w:r>
        <w:rPr>
          <w:rFonts w:ascii="Times New Roman" w:hAnsi="Times New Roman"/>
          <w:sz w:val="24"/>
        </w:rPr>
        <w:t>notifications for lost pet alerts, appointment reminders, and order</w:t>
      </w:r>
    </w:p>
    <w:p>
      <w:pPr>
        <w:ind w:left="300"/>
      </w:pPr>
      <w:r>
        <w:rPr>
          <w:rFonts w:ascii="Times New Roman" w:hAnsi="Times New Roman"/>
          <w:sz w:val="24"/>
        </w:rPr>
        <w:t>updates on the mobile app.</w:t>
      </w:r>
    </w:p>
    <w:p>
      <w:pPr>
        <w:pStyle w:val="ListNumber"/>
      </w:pPr>
      <w:r>
        <w:rPr>
          <w:rFonts w:ascii="Times New Roman" w:hAnsi="Times New Roman"/>
          <w:sz w:val="24"/>
        </w:rPr>
        <w:t>GPS-Based Lost Pet Tracking</w:t>
      </w:r>
    </w:p>
    <w:p>
      <w:pPr>
        <w:ind w:left="300"/>
      </w:pPr>
      <w:r>
        <w:rPr>
          <w:rFonts w:ascii="Times New Roman" w:hAnsi="Times New Roman"/>
          <w:sz w:val="24"/>
        </w:rPr>
        <w:t>Replace text-based city matching with Google Maps API integration to</w:t>
      </w:r>
    </w:p>
    <w:p>
      <w:pPr>
        <w:ind w:left="300"/>
      </w:pPr>
      <w:r>
        <w:rPr>
          <w:rFonts w:ascii="Times New Roman" w:hAnsi="Times New Roman"/>
          <w:sz w:val="24"/>
        </w:rPr>
        <w:t>plot lost pet last-known locations on an interactive map.</w:t>
      </w:r>
    </w:p>
    <w:p>
      <w:pPr>
        <w:pStyle w:val="ListNumber"/>
      </w:pPr>
      <w:r>
        <w:rPr>
          <w:rFonts w:ascii="Times New Roman" w:hAnsi="Times New Roman"/>
          <w:sz w:val="24"/>
        </w:rPr>
        <w:t>AI Symptom Checker Enhancement</w:t>
      </w:r>
    </w:p>
    <w:p>
      <w:pPr>
        <w:ind w:left="300"/>
      </w:pPr>
      <w:r>
        <w:rPr>
          <w:rFonts w:ascii="Times New Roman" w:hAnsi="Times New Roman"/>
          <w:sz w:val="24"/>
        </w:rPr>
        <w:t>Integrate a large language model (LLM) or veterinary ML model to</w:t>
      </w:r>
    </w:p>
    <w:p>
      <w:pPr>
        <w:ind w:left="300"/>
      </w:pPr>
      <w:r>
        <w:rPr>
          <w:rFonts w:ascii="Times New Roman" w:hAnsi="Times New Roman"/>
          <w:sz w:val="24"/>
        </w:rPr>
        <w:t>provide breed-specific health advice based on reported symptoms.</w:t>
      </w:r>
    </w:p>
    <w:p>
      <w:pPr>
        <w:pStyle w:val="ListNumber"/>
      </w:pPr>
      <w:r>
        <w:rPr>
          <w:rFonts w:ascii="Times New Roman" w:hAnsi="Times New Roman"/>
          <w:sz w:val="24"/>
        </w:rPr>
        <w:t>Video Consultation Module</w:t>
      </w:r>
    </w:p>
    <w:p>
      <w:pPr>
        <w:ind w:left="300"/>
      </w:pPr>
      <w:r>
        <w:rPr>
          <w:rFonts w:ascii="Times New Roman" w:hAnsi="Times New Roman"/>
          <w:sz w:val="24"/>
        </w:rPr>
        <w:t>Add WebRTC-powered real-time video calling between pet owners and</w:t>
      </w:r>
    </w:p>
    <w:p>
      <w:pPr>
        <w:ind w:left="300"/>
      </w:pPr>
      <w:r>
        <w:rPr>
          <w:rFonts w:ascii="Times New Roman" w:hAnsi="Times New Roman"/>
          <w:sz w:val="24"/>
        </w:rPr>
        <w:t>registered veterinarians on the platform.</w:t>
      </w:r>
    </w:p>
    <w:p>
      <w:pPr>
        <w:pStyle w:val="ListNumber"/>
      </w:pPr>
      <w:r>
        <w:rPr>
          <w:rFonts w:ascii="Times New Roman" w:hAnsi="Times New Roman"/>
          <w:sz w:val="24"/>
        </w:rPr>
        <w:t>Multi-language Support</w:t>
      </w:r>
    </w:p>
    <w:p>
      <w:pPr>
        <w:ind w:left="300"/>
      </w:pPr>
      <w:r>
        <w:rPr>
          <w:rFonts w:ascii="Times New Roman" w:hAnsi="Times New Roman"/>
          <w:sz w:val="24"/>
        </w:rPr>
        <w:t>Add internationalisation (i18n) support for Tamil, Hindi, and Telugu</w:t>
      </w:r>
    </w:p>
    <w:p>
      <w:pPr>
        <w:ind w:left="300"/>
      </w:pPr>
      <w:r>
        <w:rPr>
          <w:rFonts w:ascii="Times New Roman" w:hAnsi="Times New Roman"/>
          <w:sz w:val="24"/>
        </w:rPr>
        <w:t>to serve a wider audience across India.</w:t>
      </w:r>
    </w:p>
    <w:p>
      <w:pPr>
        <w:pStyle w:val="ListNumber"/>
      </w:pPr>
      <w:r>
        <w:rPr>
          <w:rFonts w:ascii="Times New Roman" w:hAnsi="Times New Roman"/>
          <w:sz w:val="24"/>
        </w:rPr>
        <w:t>Production Deployment</w:t>
      </w:r>
    </w:p>
    <w:p>
      <w:pPr>
        <w:ind w:left="300"/>
      </w:pPr>
      <w:r>
        <w:rPr>
          <w:rFonts w:ascii="Times New Roman" w:hAnsi="Times New Roman"/>
          <w:sz w:val="24"/>
        </w:rPr>
        <w:t>Deploy PetCloud to a cloud VPS (DigitalOcean/AWS EC2) with SSL/HTTPS</w:t>
      </w:r>
    </w:p>
    <w:p>
      <w:pPr>
        <w:ind w:left="300"/>
      </w:pPr>
      <w:r>
        <w:rPr>
          <w:rFonts w:ascii="Times New Roman" w:hAnsi="Times New Roman"/>
          <w:sz w:val="24"/>
        </w:rPr>
        <w:t>and a registered domain name for public access.</w:t>
      </w:r>
    </w:p>
    <w:p>
      <w:pPr>
        <w:pStyle w:val="ListNumber"/>
      </w:pPr>
      <w:r>
        <w:rPr>
          <w:rFonts w:ascii="Times New Roman" w:hAnsi="Times New Roman"/>
          <w:sz w:val="24"/>
        </w:rPr>
        <w:t>Razorpay Subscription Plans</w:t>
      </w:r>
    </w:p>
    <w:p>
      <w:pPr>
        <w:ind w:left="300"/>
      </w:pPr>
      <w:r>
        <w:rPr>
          <w:rFonts w:ascii="Times New Roman" w:hAnsi="Times New Roman"/>
          <w:sz w:val="24"/>
        </w:rPr>
        <w:t>Implement premium membership plans billed monthly via Razorpay</w:t>
      </w:r>
    </w:p>
    <w:p>
      <w:pPr>
        <w:ind w:left="300"/>
      </w:pPr>
      <w:r>
        <w:rPr>
          <w:rFonts w:ascii="Times New Roman" w:hAnsi="Times New Roman"/>
          <w:sz w:val="24"/>
        </w:rPr>
        <w:t>Subscriptions, unlocking advanced analytics and priority vet slots.</w:t>
      </w:r>
    </w:p>
    <w:p>
      <w:pPr>
        <w:pStyle w:val="ListNumber"/>
      </w:pPr>
      <w:r>
        <w:rPr>
          <w:rFonts w:ascii="Times New Roman" w:hAnsi="Times New Roman"/>
          <w:sz w:val="24"/>
        </w:rPr>
        <w:t>Social Pet Community Feed</w:t>
      </w:r>
    </w:p>
    <w:p>
      <w:pPr>
        <w:ind w:left="300"/>
      </w:pPr>
      <w:r>
        <w:rPr>
          <w:rFonts w:ascii="Times New Roman" w:hAnsi="Times New Roman"/>
          <w:sz w:val="24"/>
        </w:rPr>
        <w:t>Add a pet-focused social feed where owners share photos, tips, and</w:t>
      </w:r>
    </w:p>
    <w:p>
      <w:pPr>
        <w:ind w:left="300"/>
      </w:pPr>
      <w:r>
        <w:rPr>
          <w:rFonts w:ascii="Times New Roman" w:hAnsi="Times New Roman"/>
          <w:sz w:val="24"/>
        </w:rPr>
        <w:t>updates - building a vibrant pet owner community within the platform.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BIBLIOGRAPHY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BOOKS:</w:t>
      </w:r>
    </w:p>
    <w:p>
      <w:pPr>
        <w:pStyle w:val="ListBullet"/>
      </w:pPr>
      <w:r>
        <w:rPr>
          <w:rFonts w:ascii="Times New Roman" w:hAnsi="Times New Roman"/>
          <w:sz w:val="24"/>
        </w:rPr>
        <w:t>Robin Nixon, "Learning PHP, MySQL and JavaScript", O'Reilly Media, 5th Ed.</w:t>
      </w:r>
    </w:p>
    <w:p>
      <w:pPr>
        <w:pStyle w:val="ListBullet"/>
      </w:pPr>
      <w:r>
        <w:rPr>
          <w:rFonts w:ascii="Times New Roman" w:hAnsi="Times New Roman"/>
          <w:sz w:val="24"/>
        </w:rPr>
        <w:t>William Sanders, "Learning Ext JS 4", Packt Publishing</w:t>
      </w:r>
    </w:p>
    <w:p>
      <w:pPr>
        <w:pStyle w:val="ListBullet"/>
      </w:pPr>
      <w:r>
        <w:rPr>
          <w:rFonts w:ascii="Times New Roman" w:hAnsi="Times New Roman"/>
          <w:sz w:val="24"/>
        </w:rPr>
        <w:t>Jon Duckett, "HTML and CSS: Design and Build Websites", Wiley, 2011</w:t>
      </w:r>
    </w:p>
    <w:p>
      <w:pPr>
        <w:pStyle w:val="ListBullet"/>
      </w:pPr>
      <w:r>
        <w:rPr>
          <w:rFonts w:ascii="Times New Roman" w:hAnsi="Times New Roman"/>
          <w:sz w:val="24"/>
        </w:rPr>
        <w:t>Jon Duckett, "JavaScript and JQuery", Wiley, 2014</w:t>
      </w:r>
    </w:p>
    <w:p>
      <w:pPr>
        <w:pStyle w:val="ListBullet"/>
      </w:pPr>
      <w:r>
        <w:rPr>
          <w:rFonts w:ascii="Times New Roman" w:hAnsi="Times New Roman"/>
          <w:sz w:val="24"/>
        </w:rPr>
        <w:t>Welling &amp; Thomson, "PHP and MySQL Web Development", Addison-Wesley, 5th Ed.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WEBSITES:</w:t>
      </w:r>
    </w:p>
    <w:p>
      <w:pPr>
        <w:pStyle w:val="ListBullet"/>
      </w:pPr>
      <w:r>
        <w:rPr>
          <w:rFonts w:ascii="Times New Roman" w:hAnsi="Times New Roman"/>
          <w:sz w:val="24"/>
        </w:rPr>
        <w:t>PHP Official Documentation           - https://www.php.net/docs.php</w:t>
      </w:r>
    </w:p>
    <w:p>
      <w:pPr>
        <w:pStyle w:val="ListBullet"/>
      </w:pPr>
      <w:r>
        <w:rPr>
          <w:rFonts w:ascii="Times New Roman" w:hAnsi="Times New Roman"/>
          <w:sz w:val="24"/>
        </w:rPr>
        <w:t>MySQL 8.0 Reference Manual           - https://dev.mysql.com/doc/</w:t>
      </w:r>
    </w:p>
    <w:p>
      <w:pPr>
        <w:pStyle w:val="ListBullet"/>
      </w:pPr>
      <w:r>
        <w:rPr>
          <w:rFonts w:ascii="Times New Roman" w:hAnsi="Times New Roman"/>
          <w:sz w:val="24"/>
        </w:rPr>
        <w:t>React Native Documentation           - https://reactnative.dev/docs/</w:t>
      </w:r>
    </w:p>
    <w:p>
      <w:pPr>
        <w:pStyle w:val="ListBullet"/>
      </w:pPr>
      <w:r>
        <w:rPr>
          <w:rFonts w:ascii="Times New Roman" w:hAnsi="Times New Roman"/>
          <w:sz w:val="24"/>
        </w:rPr>
        <w:t>Expo SDK 54 Documentation            - https://docs.expo.dev/</w:t>
      </w:r>
    </w:p>
    <w:p>
      <w:pPr>
        <w:pStyle w:val="ListBullet"/>
      </w:pPr>
      <w:r>
        <w:rPr>
          <w:rFonts w:ascii="Times New Roman" w:hAnsi="Times New Roman"/>
          <w:sz w:val="24"/>
        </w:rPr>
        <w:t>Razorpay API Documentation           - https://razorpay.com/docs/</w:t>
      </w:r>
    </w:p>
    <w:p>
      <w:pPr>
        <w:pStyle w:val="ListBullet"/>
      </w:pPr>
      <w:r>
        <w:rPr>
          <w:rFonts w:ascii="Times New Roman" w:hAnsi="Times New Roman"/>
          <w:sz w:val="24"/>
        </w:rPr>
        <w:t>Firebase Authentication Docs         - https://firebase.google.com/docs/auth</w:t>
      </w:r>
    </w:p>
    <w:p>
      <w:pPr>
        <w:pStyle w:val="ListBullet"/>
      </w:pPr>
      <w:r>
        <w:rPr>
          <w:rFonts w:ascii="Times New Roman" w:hAnsi="Times New Roman"/>
          <w:sz w:val="24"/>
        </w:rPr>
        <w:t>PHPMailer GitHub                     - https://github.com/PHPMailer/PHPMailer</w:t>
      </w:r>
    </w:p>
    <w:p>
      <w:pPr>
        <w:pStyle w:val="ListBullet"/>
      </w:pPr>
      <w:r>
        <w:rPr>
          <w:rFonts w:ascii="Times New Roman" w:hAnsi="Times New Roman"/>
          <w:sz w:val="24"/>
        </w:rPr>
        <w:t>MDN Web Docs (HTML, CSS, JS)         - https://developer.mozilla.org/</w:t>
      </w:r>
    </w:p>
    <w:p>
      <w:pPr>
        <w:pStyle w:val="ListBullet"/>
      </w:pPr>
      <w:r>
        <w:rPr>
          <w:rFonts w:ascii="Times New Roman" w:hAnsi="Times New Roman"/>
          <w:sz w:val="24"/>
        </w:rPr>
        <w:t>W3C HTML5 Specification              - https://html.spec.whatwg.org/</w:t>
      </w:r>
    </w:p>
    <w:p>
      <w:pPr>
        <w:pStyle w:val="ListBullet"/>
      </w:pPr>
      <w:r>
        <w:rPr>
          <w:rFonts w:ascii="Times New Roman" w:hAnsi="Times New Roman"/>
          <w:sz w:val="24"/>
        </w:rPr>
        <w:t>FontAwesome 6 Icon Library           - https://fontawesome.com/icons</w:t>
      </w:r>
    </w:p>
    <w:p>
      <w:pPr>
        <w:pStyle w:val="ListBullet"/>
      </w:pPr>
      <w:r>
        <w:rPr>
          <w:rFonts w:ascii="Times New Roman" w:hAnsi="Times New Roman"/>
          <w:sz w:val="24"/>
        </w:rPr>
        <w:t>Google Fonts                         - https://fonts.google.com/</w:t>
      </w:r>
    </w:p>
    <w:p>
      <w:pPr>
        <w:pStyle w:val="ListBullet"/>
      </w:pPr>
      <w:r>
        <w:rPr>
          <w:rFonts w:ascii="Times New Roman" w:hAnsi="Times New Roman"/>
          <w:sz w:val="24"/>
        </w:rPr>
        <w:t>PDO Prepared Statements (PHP)        - https://www.php.net/manual/en/book.pdo.php</w:t>
      </w:r>
    </w:p>
    <w:p>
      <w:pPr>
        <w:pStyle w:val="ListBullet"/>
      </w:pPr>
      <w:r>
        <w:rPr>
          <w:rFonts w:ascii="Times New Roman" w:hAnsi="Times New Roman"/>
          <w:sz w:val="24"/>
        </w:rPr>
        <w:t>XAMPP Documentation                  - https://www.apachefriends.org/</w:t>
      </w:r>
    </w:p>
    <w:p>
      <w:pPr>
        <w:pStyle w:val="ListBullet"/>
      </w:pPr>
      <w:r>
        <w:rPr>
          <w:rFonts w:ascii="Times New Roman" w:hAnsi="Times New Roman"/>
          <w:sz w:val="24"/>
        </w:rPr>
        <w:t>Selenium WebDriver (Python)          - https://selenium-python.readthedocs.io/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APPENDIX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9.1 SAMPLE CODE</w:t>
      </w:r>
    </w:p>
    <w:p>
      <w:r>
        <w:rPr>
          <w:rFonts w:ascii="Times New Roman" w:hAnsi="Times New Roman"/>
          <w:sz w:val="24"/>
        </w:rPr>
        <w:t>--- Sample 1: db_connect.php (Database Connection using PDO) ---</w:t>
      </w:r>
    </w:p>
    <w:p>
      <w:r>
        <w:rPr>
          <w:rFonts w:ascii="Times New Roman" w:hAnsi="Times New Roman"/>
          <w:sz w:val="24"/>
        </w:rPr>
        <w:t>&lt;?php</w:t>
      </w:r>
    </w:p>
    <w:p>
      <w:r>
        <w:rPr>
          <w:rFonts w:ascii="Times New Roman" w:hAnsi="Times New Roman"/>
          <w:sz w:val="24"/>
        </w:rPr>
        <w:t>define('DB_HOST', 'localhost');</w:t>
      </w:r>
    </w:p>
    <w:p>
      <w:r>
        <w:rPr>
          <w:rFonts w:ascii="Times New Roman" w:hAnsi="Times New Roman"/>
          <w:sz w:val="24"/>
        </w:rPr>
        <w:t>define('DB_USER', 'root');</w:t>
      </w:r>
    </w:p>
    <w:p>
      <w:r>
        <w:rPr>
          <w:rFonts w:ascii="Times New Roman" w:hAnsi="Times New Roman"/>
          <w:sz w:val="24"/>
        </w:rPr>
        <w:t>define('DB_PASS', '');</w:t>
      </w:r>
    </w:p>
    <w:p>
      <w:r>
        <w:rPr>
          <w:rFonts w:ascii="Times New Roman" w:hAnsi="Times New Roman"/>
          <w:sz w:val="24"/>
        </w:rPr>
        <w:t>define('DB_NAME', 'petcloud_db');</w:t>
      </w:r>
    </w:p>
    <w:p>
      <w:r>
        <w:rPr>
          <w:rFonts w:ascii="Times New Roman" w:hAnsi="Times New Roman"/>
          <w:sz w:val="24"/>
        </w:rPr>
        <w:t>try {</w:t>
      </w:r>
    </w:p>
    <w:p>
      <w:pPr>
        <w:ind w:left="360"/>
      </w:pPr>
      <w:r>
        <w:rPr>
          <w:rFonts w:ascii="Times New Roman" w:hAnsi="Times New Roman"/>
          <w:sz w:val="24"/>
        </w:rPr>
        <w:t>\ = new PDO(</w:t>
      </w:r>
    </w:p>
    <w:p>
      <w:pPr>
        <w:ind w:left="600"/>
      </w:pPr>
      <w:r>
        <w:rPr>
          <w:rFonts w:ascii="Times New Roman" w:hAnsi="Times New Roman"/>
          <w:sz w:val="24"/>
        </w:rPr>
        <w:t>"mysql:host=" . DB_HOST . ";dbname=" . DB_NAME . ";charset=utf8mb4",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DB_USER, DB_PASS,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[PDO::ATTR_ERRMODE =&gt; PDO::ERRMODE_EXCEPTION,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PDO::ATTR_DEFAULT_FETCH_MODE =&gt; PDO::FETCH_ASSOC]</w:t>
      </w:r>
    </w:p>
    <w:p>
      <w:pPr>
        <w:ind w:left="360"/>
      </w:pPr>
      <w:r>
        <w:rPr>
          <w:rFonts w:ascii="Times New Roman" w:hAnsi="Times New Roman"/>
          <w:sz w:val="24"/>
        </w:rPr>
        <w:t>);</w:t>
      </w:r>
    </w:p>
    <w:p>
      <w:pPr>
        <w:ind w:left="360"/>
      </w:pPr>
      <w:r>
        <w:rPr>
          <w:rFonts w:ascii="Times New Roman" w:hAnsi="Times New Roman"/>
          <w:sz w:val="24"/>
        </w:rPr>
        <w:t>\-&gt;exec("SET time_zone = '+5:30'");</w:t>
      </w:r>
    </w:p>
    <w:p>
      <w:r>
        <w:rPr>
          <w:rFonts w:ascii="Times New Roman" w:hAnsi="Times New Roman"/>
          <w:sz w:val="24"/>
        </w:rPr>
        <w:t>} catch (PDOException \) {</w:t>
      </w:r>
    </w:p>
    <w:p>
      <w:pPr>
        <w:ind w:left="360"/>
      </w:pPr>
      <w:r>
        <w:rPr>
          <w:rFonts w:ascii="Times New Roman" w:hAnsi="Times New Roman"/>
          <w:sz w:val="24"/>
        </w:rPr>
        <w:t>die(json_encode(['ok' =&gt; false, 'error' =&gt; 'DB connection failed']));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?&gt;</w:t>
      </w:r>
    </w:p>
    <w:p>
      <w:r>
        <w:rPr>
          <w:rFonts w:ascii="Times New Roman" w:hAnsi="Times New Roman"/>
          <w:sz w:val="24"/>
        </w:rPr>
        <w:t>--- Sample 2: mobile_api/login.php (Mobile Login API Endpoint) ---</w:t>
      </w:r>
    </w:p>
    <w:p>
      <w:r>
        <w:rPr>
          <w:rFonts w:ascii="Times New Roman" w:hAnsi="Times New Roman"/>
          <w:sz w:val="24"/>
        </w:rPr>
        <w:t>&lt;?php</w:t>
      </w:r>
    </w:p>
    <w:p>
      <w:r>
        <w:rPr>
          <w:rFonts w:ascii="Times New Roman" w:hAnsi="Times New Roman"/>
          <w:sz w:val="24"/>
        </w:rPr>
        <w:t>header('Content-Type: application/json');</w:t>
      </w:r>
    </w:p>
    <w:p>
      <w:r>
        <w:rPr>
          <w:rFonts w:ascii="Times New Roman" w:hAnsi="Times New Roman"/>
          <w:sz w:val="24"/>
        </w:rPr>
        <w:t>require_once '../db_connect.php';</w:t>
      </w:r>
    </w:p>
    <w:p>
      <w:r>
        <w:rPr>
          <w:rFonts w:ascii="Times New Roman" w:hAnsi="Times New Roman"/>
          <w:sz w:val="24"/>
        </w:rPr>
        <w:t>\ = json_decode(file_get_contents('php://input'), true);</w:t>
      </w:r>
    </w:p>
    <w:p>
      <w:r>
        <w:rPr>
          <w:rFonts w:ascii="Times New Roman" w:hAnsi="Times New Roman"/>
          <w:sz w:val="24"/>
        </w:rPr>
        <w:t>\ = trim(\['email'] ?? '');</w:t>
      </w:r>
    </w:p>
    <w:p>
      <w:r>
        <w:rPr>
          <w:rFonts w:ascii="Times New Roman" w:hAnsi="Times New Roman"/>
          <w:sz w:val="24"/>
        </w:rPr>
        <w:t>\ = trim(\['password'] ?? '');</w:t>
      </w:r>
    </w:p>
    <w:p>
      <w:r>
        <w:rPr>
          <w:rFonts w:ascii="Times New Roman" w:hAnsi="Times New Roman"/>
          <w:sz w:val="24"/>
        </w:rPr>
        <w:t>\ = \-&gt;prepare("SELECT * FROM users WHERE email = ?");</w:t>
      </w:r>
    </w:p>
    <w:p>
      <w:r>
        <w:rPr>
          <w:rFonts w:ascii="Times New Roman" w:hAnsi="Times New Roman"/>
          <w:sz w:val="24"/>
        </w:rPr>
        <w:t>\-&gt;execute([\]);</w:t>
      </w:r>
    </w:p>
    <w:p>
      <w:r>
        <w:rPr>
          <w:rFonts w:ascii="Times New Roman" w:hAnsi="Times New Roman"/>
          <w:sz w:val="24"/>
        </w:rPr>
        <w:t>\ = \-&gt;fetch();</w:t>
      </w:r>
    </w:p>
    <w:p>
      <w:r>
        <w:rPr>
          <w:rFonts w:ascii="Times New Roman" w:hAnsi="Times New Roman"/>
          <w:sz w:val="24"/>
        </w:rPr>
        <w:t>if (\ &amp;&amp; password_verify(\, \['password_hash'])) {</w:t>
      </w:r>
    </w:p>
    <w:p>
      <w:pPr>
        <w:ind w:left="360"/>
      </w:pPr>
      <w:r>
        <w:rPr>
          <w:rFonts w:ascii="Times New Roman" w:hAnsi="Times New Roman"/>
          <w:sz w:val="24"/>
        </w:rPr>
        <w:t>echo json_encode(['ok' =&gt; true, 'user' =&gt; [</w:t>
      </w:r>
    </w:p>
    <w:p>
      <w:pPr>
        <w:ind w:left="600"/>
      </w:pPr>
      <w:r>
        <w:rPr>
          <w:rFonts w:ascii="Times New Roman" w:hAnsi="Times New Roman"/>
          <w:sz w:val="24"/>
        </w:rPr>
        <w:t>'id'        =&gt; \['id'],</w:t>
      </w:r>
    </w:p>
    <w:p>
      <w:pPr>
        <w:ind w:left="600"/>
      </w:pPr>
      <w:r>
        <w:rPr>
          <w:rFonts w:ascii="Times New Roman" w:hAnsi="Times New Roman"/>
          <w:sz w:val="24"/>
        </w:rPr>
        <w:t>'full_name' =&gt; \['full_name'],</w:t>
      </w:r>
    </w:p>
    <w:p>
      <w:pPr>
        <w:ind w:left="600"/>
      </w:pPr>
      <w:r>
        <w:rPr>
          <w:rFonts w:ascii="Times New Roman" w:hAnsi="Times New Roman"/>
          <w:sz w:val="24"/>
        </w:rPr>
        <w:t>'email'     =&gt; \['email'],</w:t>
      </w:r>
    </w:p>
    <w:p>
      <w:pPr>
        <w:ind w:left="600"/>
      </w:pPr>
      <w:r>
        <w:rPr>
          <w:rFonts w:ascii="Times New Roman" w:hAnsi="Times New Roman"/>
          <w:sz w:val="24"/>
        </w:rPr>
        <w:t>'role'      =&gt; \['role']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]]);</w:t>
      </w:r>
    </w:p>
    <w:p>
      <w:r>
        <w:rPr>
          <w:rFonts w:ascii="Times New Roman" w:hAnsi="Times New Roman"/>
          <w:sz w:val="24"/>
        </w:rPr>
        <w:t>} else {</w:t>
      </w:r>
    </w:p>
    <w:p>
      <w:pPr>
        <w:ind w:left="360"/>
      </w:pPr>
      <w:r>
        <w:rPr>
          <w:rFonts w:ascii="Times New Roman" w:hAnsi="Times New Roman"/>
          <w:sz w:val="24"/>
        </w:rPr>
        <w:t>echo json_encode(['ok' =&gt; false, 'error' =&gt; 'Invalid credentials']);</w:t>
      </w:r>
    </w:p>
    <w:p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?&gt;</w:t>
      </w:r>
    </w:p>
    <w:p>
      <w:r>
        <w:rPr>
          <w:rFonts w:ascii="Times New Roman" w:hAnsi="Times New Roman"/>
          <w:sz w:val="24"/>
        </w:rPr>
        <w:t>--- Sample 3: mobile_api/trigger_manual_feed.php (Smart Feeder API) ---</w:t>
      </w:r>
    </w:p>
    <w:p>
      <w:r>
        <w:rPr>
          <w:rFonts w:ascii="Times New Roman" w:hAnsi="Times New Roman"/>
          <w:sz w:val="24"/>
        </w:rPr>
        <w:t>&lt;?php</w:t>
      </w:r>
    </w:p>
    <w:p>
      <w:r>
        <w:rPr>
          <w:rFonts w:ascii="Times New Roman" w:hAnsi="Times New Roman"/>
          <w:sz w:val="24"/>
        </w:rPr>
        <w:t>header('Content-Type: application/json');</w:t>
      </w:r>
    </w:p>
    <w:p>
      <w:r>
        <w:rPr>
          <w:rFonts w:ascii="Times New Roman" w:hAnsi="Times New Roman"/>
          <w:sz w:val="24"/>
        </w:rPr>
        <w:t>require_once '../db_connect.php';</w:t>
      </w:r>
    </w:p>
    <w:p>
      <w:r>
        <w:rPr>
          <w:rFonts w:ascii="Times New Roman" w:hAnsi="Times New Roman"/>
          <w:sz w:val="24"/>
        </w:rPr>
        <w:t>\ = json_decode(file_get_contents('php://input'), true);</w:t>
      </w:r>
    </w:p>
    <w:p>
      <w:r>
        <w:rPr>
          <w:rFonts w:ascii="Times New Roman" w:hAnsi="Times New Roman"/>
          <w:sz w:val="24"/>
        </w:rPr>
        <w:t>\  = (int)(\['user_id'] ?? 0);</w:t>
      </w:r>
    </w:p>
    <w:p>
      <w:r>
        <w:rPr>
          <w:rFonts w:ascii="Times New Roman" w:hAnsi="Times New Roman"/>
          <w:sz w:val="24"/>
        </w:rPr>
        <w:t>\   = (int)(\['pet_id'] ?? 0);</w:t>
      </w:r>
    </w:p>
    <w:p>
      <w:r>
        <w:rPr>
          <w:rFonts w:ascii="Times New Roman" w:hAnsi="Times New Roman"/>
          <w:sz w:val="24"/>
        </w:rPr>
        <w:t>\ = trim(\['quantity'] ?? 'Medium (60g)');</w:t>
      </w:r>
    </w:p>
    <w:p>
      <w:r>
        <w:rPr>
          <w:rFonts w:ascii="Times New Roman" w:hAnsi="Times New Roman"/>
          <w:sz w:val="24"/>
        </w:rPr>
        <w:t>\ = \-&gt;prepare(</w:t>
      </w:r>
    </w:p>
    <w:p>
      <w:pPr>
        <w:ind w:left="360"/>
      </w:pPr>
      <w:r>
        <w:rPr>
          <w:rFonts w:ascii="Times New Roman" w:hAnsi="Times New Roman"/>
          <w:sz w:val="24"/>
        </w:rPr>
        <w:t>"INSERT INTO feed_logs (user_id, pet_id, quantity, fed_at)</w:t>
      </w:r>
    </w:p>
    <w:p>
      <w:pPr>
        <w:pStyle w:val="Heading1"/>
        <w:jc w:val="left"/>
      </w:pPr>
      <w:r>
        <w:rPr>
          <w:rFonts w:ascii="Times New Roman" w:hAnsi="Times New Roman"/>
          <w:sz w:val="28"/>
        </w:rPr>
        <w:t>VALUES (?, ?, ?, NOW())"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\-&gt;execute([\, \, \]);</w:t>
      </w:r>
    </w:p>
    <w:p>
      <w:r>
        <w:rPr>
          <w:rFonts w:ascii="Times New Roman" w:hAnsi="Times New Roman"/>
          <w:sz w:val="24"/>
        </w:rPr>
        <w:t>echo json_encode([</w:t>
      </w:r>
    </w:p>
    <w:p>
      <w:pPr>
        <w:ind w:left="360"/>
      </w:pPr>
      <w:r>
        <w:rPr>
          <w:rFonts w:ascii="Times New Roman" w:hAnsi="Times New Roman"/>
          <w:sz w:val="24"/>
        </w:rPr>
        <w:t>'ok'      =&gt; true,</w:t>
      </w:r>
    </w:p>
    <w:p>
      <w:pPr>
        <w:ind w:left="360"/>
      </w:pPr>
      <w:r>
        <w:rPr>
          <w:rFonts w:ascii="Times New Roman" w:hAnsi="Times New Roman"/>
          <w:sz w:val="24"/>
        </w:rPr>
        <w:t>'message' =&gt; 'Feed triggered successfully',</w:t>
      </w:r>
    </w:p>
    <w:p>
      <w:pPr>
        <w:ind w:left="360"/>
      </w:pPr>
      <w:r>
        <w:rPr>
          <w:rFonts w:ascii="Times New Roman" w:hAnsi="Times New Roman"/>
          <w:sz w:val="24"/>
        </w:rPr>
        <w:t>'fed_at'  =&gt; date('Y-m-d H:i:s')</w:t>
      </w:r>
    </w:p>
    <w:p>
      <w:r>
        <w:rPr>
          <w:rFonts w:ascii="Times New Roman" w:hAnsi="Times New Roman"/>
          <w:sz w:val="24"/>
        </w:rPr>
        <w:t>]);</w:t>
      </w:r>
    </w:p>
    <w:p>
      <w:r>
        <w:rPr>
          <w:rFonts w:ascii="Times New Roman" w:hAnsi="Times New Roman"/>
          <w:sz w:val="24"/>
        </w:rPr>
        <w:t>?&gt;</w:t>
      </w:r>
    </w:p>
    <w:p>
      <w:r>
        <w:rPr>
          <w:rFonts w:ascii="Times New Roman" w:hAnsi="Times New Roman"/>
          <w:sz w:val="24"/>
        </w:rPr>
        <w:t>--- Sample 4: React Native - Smart Feeder Screen (App.js excerpt) ---</w:t>
      </w:r>
    </w:p>
    <w:p>
      <w:r>
        <w:rPr>
          <w:rFonts w:ascii="Times New Roman" w:hAnsi="Times New Roman"/>
          <w:sz w:val="24"/>
        </w:rPr>
        <w:t>const SmartFeederScreen = () =&gt; {</w:t>
      </w:r>
    </w:p>
    <w:p>
      <w:r>
        <w:rPr>
          <w:rFonts w:ascii="Times New Roman" w:hAnsi="Times New Roman"/>
          <w:sz w:val="24"/>
        </w:rPr>
        <w:t>const [selectedPet, setSelectedPet] = useState(null);</w:t>
      </w:r>
    </w:p>
    <w:p>
      <w:r>
        <w:rPr>
          <w:rFonts w:ascii="Times New Roman" w:hAnsi="Times New Roman"/>
          <w:sz w:val="24"/>
        </w:rPr>
        <w:t>const [portion, setPortion] = useState('Medium (60g)');</w:t>
      </w:r>
    </w:p>
    <w:p>
      <w:r>
        <w:rPr>
          <w:rFonts w:ascii="Times New Roman" w:hAnsi="Times New Roman"/>
          <w:sz w:val="24"/>
        </w:rPr>
        <w:t>const [lastFeed, setLastFeed] = useState(null);</w:t>
      </w:r>
    </w:p>
    <w:p>
      <w:r>
        <w:rPr>
          <w:rFonts w:ascii="Times New Roman" w:hAnsi="Times New Roman"/>
          <w:sz w:val="24"/>
        </w:rPr>
        <w:t>const triggerFeed = async () =&gt; {</w:t>
      </w:r>
    </w:p>
    <w:p>
      <w:pPr>
        <w:ind w:left="240"/>
      </w:pPr>
      <w:r>
        <w:rPr>
          <w:rFonts w:ascii="Times New Roman" w:hAnsi="Times New Roman"/>
          <w:sz w:val="24"/>
        </w:rPr>
        <w:t>const res = await fetch(${API_URL}/trigger_manual_feed.php, {</w:t>
      </w:r>
    </w:p>
    <w:p>
      <w:pPr>
        <w:ind w:left="360"/>
      </w:pPr>
      <w:r>
        <w:rPr>
          <w:rFonts w:ascii="Times New Roman" w:hAnsi="Times New Roman"/>
          <w:sz w:val="24"/>
        </w:rPr>
        <w:t>method: 'POST',</w:t>
      </w:r>
    </w:p>
    <w:p>
      <w:pPr>
        <w:ind w:left="360"/>
      </w:pPr>
      <w:r>
        <w:rPr>
          <w:rFonts w:ascii="Times New Roman" w:hAnsi="Times New Roman"/>
          <w:sz w:val="24"/>
        </w:rPr>
        <w:t>headers: {'Content-Type': 'application/json'},</w:t>
      </w:r>
    </w:p>
    <w:p>
      <w:pPr>
        <w:ind w:left="360"/>
      </w:pPr>
      <w:r>
        <w:rPr>
          <w:rFonts w:ascii="Times New Roman" w:hAnsi="Times New Roman"/>
          <w:sz w:val="24"/>
        </w:rPr>
        <w:t>body: JSON.stringify({</w:t>
      </w:r>
    </w:p>
    <w:p>
      <w:pPr>
        <w:ind w:left="480"/>
      </w:pPr>
      <w:r>
        <w:rPr>
          <w:rFonts w:ascii="Times New Roman" w:hAnsi="Times New Roman"/>
          <w:sz w:val="24"/>
        </w:rPr>
        <w:t>user_id: userId,</w:t>
      </w:r>
    </w:p>
    <w:p>
      <w:pPr>
        <w:ind w:left="480"/>
      </w:pPr>
      <w:r>
        <w:rPr>
          <w:rFonts w:ascii="Times New Roman" w:hAnsi="Times New Roman"/>
          <w:sz w:val="24"/>
        </w:rPr>
        <w:t>pet_id: selectedPet.id,</w:t>
      </w:r>
    </w:p>
    <w:p>
      <w:pPr>
        <w:ind w:left="480"/>
      </w:pPr>
      <w:r>
        <w:rPr>
          <w:rFonts w:ascii="Times New Roman" w:hAnsi="Times New Roman"/>
          <w:sz w:val="24"/>
        </w:rPr>
        <w:t>quantity: portion</w:t>
      </w:r>
    </w:p>
    <w:p>
      <w:pPr>
        <w:ind w:left="360"/>
      </w:pPr>
      <w:r>
        <w:rPr>
          <w:rFonts w:ascii="Times New Roman" w:hAnsi="Times New Roman"/>
          <w:sz w:val="24"/>
        </w:rPr>
        <w:t>})</w:t>
      </w:r>
    </w:p>
    <w:p>
      <w:pPr>
        <w:ind w:left="240"/>
      </w:pPr>
      <w:r>
        <w:rPr>
          <w:rFonts w:ascii="Times New Roman" w:hAnsi="Times New Roman"/>
          <w:sz w:val="24"/>
        </w:rPr>
        <w:t>});</w:t>
      </w:r>
    </w:p>
    <w:p>
      <w:pPr>
        <w:ind w:left="240"/>
      </w:pPr>
      <w:r>
        <w:rPr>
          <w:rFonts w:ascii="Times New Roman" w:hAnsi="Times New Roman"/>
          <w:sz w:val="24"/>
        </w:rPr>
        <w:t>const json = await res.json();</w:t>
      </w:r>
    </w:p>
    <w:p>
      <w:pPr>
        <w:ind w:left="240"/>
      </w:pPr>
      <w:r>
        <w:rPr>
          <w:rFonts w:ascii="Times New Roman" w:hAnsi="Times New Roman"/>
          <w:sz w:val="24"/>
        </w:rPr>
        <w:t>if (json.ok) {</w:t>
      </w:r>
    </w:p>
    <w:p>
      <w:pPr>
        <w:ind w:left="360"/>
      </w:pPr>
      <w:r>
        <w:rPr>
          <w:rFonts w:ascii="Times New Roman" w:hAnsi="Times New Roman"/>
          <w:sz w:val="24"/>
        </w:rPr>
        <w:t>setLastFeed(json.fed_at);</w:t>
      </w:r>
    </w:p>
    <w:p>
      <w:pPr>
        <w:ind w:left="360"/>
      </w:pPr>
      <w:r>
        <w:rPr>
          <w:rFonts w:ascii="Times New Roman" w:hAnsi="Times New Roman"/>
          <w:sz w:val="24"/>
        </w:rPr>
        <w:t>Alert.alert('Success', 'Your pet has been fed!');</w:t>
      </w:r>
    </w:p>
    <w:p>
      <w:pPr>
        <w:ind w:left="240"/>
      </w:pPr>
      <w:r>
        <w:rPr>
          <w:rFonts w:ascii="Times New Roman" w:hAnsi="Times New Roman"/>
          <w:sz w:val="24"/>
        </w:rPr>
        <w:t>}</w:t>
      </w:r>
    </w:p>
    <w:p>
      <w:r>
        <w:rPr>
          <w:rFonts w:ascii="Times New Roman" w:hAnsi="Times New Roman"/>
          <w:sz w:val="24"/>
        </w:rPr>
        <w:t>};</w:t>
      </w:r>
    </w:p>
    <w:p>
      <w:r>
        <w:rPr>
          <w:rFonts w:ascii="Times New Roman" w:hAnsi="Times New Roman"/>
          <w:sz w:val="24"/>
        </w:rPr>
        <w:t>return (</w:t>
      </w:r>
    </w:p>
    <w:p>
      <w:pPr>
        <w:ind w:left="240"/>
      </w:pPr>
      <w:r>
        <w:rPr>
          <w:rFonts w:ascii="Times New Roman" w:hAnsi="Times New Roman"/>
          <w:sz w:val="24"/>
        </w:rPr>
        <w:t>&lt;View style={styles.container}&gt;</w:t>
      </w:r>
    </w:p>
    <w:p>
      <w:pPr>
        <w:ind w:left="360"/>
      </w:pPr>
      <w:r>
        <w:rPr>
          <w:rFonts w:ascii="Times New Roman" w:hAnsi="Times New Roman"/>
          <w:sz w:val="24"/>
        </w:rPr>
        <w:t>&lt;Text style={styles.title}&gt;Smart Feeder&lt;/Text&gt;</w:t>
      </w:r>
    </w:p>
    <w:p>
      <w:pPr>
        <w:ind w:left="360"/>
      </w:pPr>
      <w:r>
        <w:rPr>
          <w:rFonts w:ascii="Times New Roman" w:hAnsi="Times New Roman"/>
          <w:sz w:val="24"/>
        </w:rPr>
        <w:t>&lt;TouchableOpacity onPress={triggerFeed} style={styles.feedBtn}&gt;</w:t>
      </w:r>
    </w:p>
    <w:p>
      <w:pPr>
        <w:ind w:left="480"/>
      </w:pPr>
      <w:r>
        <w:rPr>
          <w:rFonts w:ascii="Times New Roman" w:hAnsi="Times New Roman"/>
          <w:sz w:val="24"/>
        </w:rPr>
        <w:t>&lt;Text style={styles.btnText}&gt;Feed Now&lt;/Text&gt;</w:t>
      </w:r>
    </w:p>
    <w:p>
      <w:pPr>
        <w:ind w:left="360"/>
      </w:pPr>
      <w:r>
        <w:rPr>
          <w:rFonts w:ascii="Times New Roman" w:hAnsi="Times New Roman"/>
          <w:sz w:val="24"/>
        </w:rPr>
        <w:t>&lt;/TouchableOpacity&gt;</w:t>
      </w:r>
    </w:p>
    <w:p>
      <w:pPr>
        <w:ind w:left="360"/>
      </w:pPr>
      <w:r>
        <w:rPr>
          <w:rFonts w:ascii="Times New Roman" w:hAnsi="Times New Roman"/>
          <w:sz w:val="24"/>
        </w:rPr>
        <w:t>{lastFeed &amp;&amp; &lt;Text&gt;Last fed: {lastFeed}&lt;/Text&gt;}</w:t>
      </w:r>
    </w:p>
    <w:p>
      <w:pPr>
        <w:ind w:left="240"/>
      </w:pPr>
      <w:r>
        <w:rPr>
          <w:rFonts w:ascii="Times New Roman" w:hAnsi="Times New Roman"/>
          <w:sz w:val="24"/>
        </w:rPr>
        <w:t>&lt;/View&gt;</w:t>
      </w:r>
    </w:p>
    <w:p>
      <w:r>
        <w:rPr>
          <w:rFonts w:ascii="Times New Roman" w:hAnsi="Times New Roman"/>
          <w:sz w:val="24"/>
        </w:rPr>
        <w:t>);</w:t>
      </w:r>
    </w:p>
    <w:p>
      <w:r>
        <w:rPr>
          <w:rFonts w:ascii="Times New Roman" w:hAnsi="Times New Roman"/>
          <w:sz w:val="24"/>
        </w:rPr>
        <w:t>};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9.2 SCREEN SHOTS</w:t>
      </w:r>
    </w:p>
    <w:p>
      <w:r>
        <w:rPr>
          <w:rFonts w:ascii="Times New Roman" w:hAnsi="Times New Roman"/>
          <w:sz w:val="24"/>
        </w:rPr>
        <w:t>[Screenshots of the following pages are attached separately:]</w:t>
      </w:r>
    </w:p>
    <w:p>
      <w:pPr>
        <w:pStyle w:val="ListNumber"/>
      </w:pPr>
      <w:r>
        <w:rPr>
          <w:rFonts w:ascii="Times New Roman" w:hAnsi="Times New Roman"/>
          <w:sz w:val="24"/>
        </w:rPr>
        <w:t>Login Page (index.php) - split layout with image and form</w:t>
      </w:r>
    </w:p>
    <w:p>
      <w:pPr>
        <w:pStyle w:val="ListNumber"/>
      </w:pPr>
      <w:r>
        <w:rPr>
          <w:rFonts w:ascii="Times New Roman" w:hAnsi="Times New Roman"/>
          <w:sz w:val="24"/>
        </w:rPr>
        <w:t>User Registration Page (signup.php)</w:t>
      </w:r>
    </w:p>
    <w:p>
      <w:pPr>
        <w:pStyle w:val="ListNumber"/>
      </w:pPr>
      <w:r>
        <w:rPr>
          <w:rFonts w:ascii="Times New Roman" w:hAnsi="Times New Roman"/>
          <w:sz w:val="24"/>
        </w:rPr>
        <w:t>User Dashboard (dashboard.php) - greeting, schedule, alerts</w:t>
      </w:r>
    </w:p>
    <w:p>
      <w:pPr>
        <w:pStyle w:val="ListNumber"/>
      </w:pPr>
      <w:r>
        <w:rPr>
          <w:rFonts w:ascii="Times New Roman" w:hAnsi="Times New Roman"/>
          <w:sz w:val="24"/>
        </w:rPr>
        <w:t>My Pets Page (mypets.php) - pet card grid with action buttons</w:t>
      </w:r>
    </w:p>
    <w:p>
      <w:pPr>
        <w:pStyle w:val="ListNumber"/>
      </w:pPr>
      <w:r>
        <w:rPr>
          <w:rFonts w:ascii="Times New Roman" w:hAnsi="Times New Roman"/>
          <w:sz w:val="24"/>
        </w:rPr>
        <w:t>Smart Feeder Control Page (smart-feeder.php)</w:t>
      </w:r>
    </w:p>
    <w:p>
      <w:pPr>
        <w:pStyle w:val="ListNumber"/>
      </w:pPr>
      <w:r>
        <w:rPr>
          <w:rFonts w:ascii="Times New Roman" w:hAnsi="Times New Roman"/>
          <w:sz w:val="24"/>
        </w:rPr>
        <w:t>Feeding Manager (feeding-manager.php) - schedule list</w:t>
      </w:r>
    </w:p>
    <w:p>
      <w:pPr>
        <w:pStyle w:val="ListNumber"/>
      </w:pPr>
      <w:r>
        <w:rPr>
          <w:rFonts w:ascii="Times New Roman" w:hAnsi="Times New Roman"/>
          <w:sz w:val="24"/>
        </w:rPr>
        <w:t>Vet Appointment Booking (schedule.php) - step 1 to 5</w:t>
      </w:r>
    </w:p>
    <w:p>
      <w:pPr>
        <w:pStyle w:val="ListNumber"/>
      </w:pPr>
      <w:r>
        <w:rPr>
          <w:rFonts w:ascii="Times New Roman" w:hAnsi="Times New Roman"/>
          <w:sz w:val="24"/>
        </w:rPr>
        <w:t>Razorpay Payment Modal (in appointment and checkout)</w:t>
      </w:r>
    </w:p>
    <w:p>
      <w:pPr>
        <w:pStyle w:val="ListNumber"/>
      </w:pPr>
      <w:r>
        <w:rPr>
          <w:rFonts w:ascii="Times New Roman" w:hAnsi="Times New Roman"/>
          <w:sz w:val="24"/>
        </w:rPr>
        <w:t>Health Records Page (health-records.php)</w:t>
      </w:r>
    </w:p>
    <w:p>
      <w:pPr>
        <w:pStyle w:val="ListNumber"/>
      </w:pPr>
      <w:r>
        <w:rPr>
          <w:rFonts w:ascii="Times New Roman" w:hAnsi="Times New Roman"/>
          <w:sz w:val="24"/>
        </w:rPr>
        <w:t>Adoption Listings Page (adoption.php)</w:t>
      </w:r>
    </w:p>
    <w:p>
      <w:pPr>
        <w:pStyle w:val="ListNumber"/>
      </w:pPr>
      <w:r>
        <w:rPr>
          <w:rFonts w:ascii="Times New Roman" w:hAnsi="Times New Roman"/>
          <w:sz w:val="24"/>
        </w:rPr>
        <w:t>Marketplace (marketplace.php) + Cart (cart.php)</w:t>
      </w:r>
    </w:p>
    <w:p>
      <w:pPr>
        <w:pStyle w:val="ListNumber"/>
      </w:pPr>
      <w:r>
        <w:rPr>
          <w:rFonts w:ascii="Times New Roman" w:hAnsi="Times New Roman"/>
          <w:sz w:val="24"/>
        </w:rPr>
        <w:t>Admin Dashboard (admin-dashboard.php) - statistics</w:t>
      </w:r>
    </w:p>
    <w:p>
      <w:pPr>
        <w:pStyle w:val="ListNumber"/>
      </w:pPr>
      <w:r>
        <w:rPr>
          <w:rFonts w:ascii="Times New Roman" w:hAnsi="Times New Roman"/>
          <w:sz w:val="24"/>
        </w:rPr>
        <w:t>Shop Owner Dashboard (shopowner-dashboard.php)</w:t>
      </w:r>
    </w:p>
    <w:p>
      <w:pPr>
        <w:pStyle w:val="ListNumber"/>
      </w:pPr>
      <w:r>
        <w:rPr>
          <w:rFonts w:ascii="Times New Roman" w:hAnsi="Times New Roman"/>
          <w:sz w:val="24"/>
        </w:rPr>
        <w:t>Mobile App - Login Screen</w:t>
      </w:r>
    </w:p>
    <w:p>
      <w:pPr>
        <w:pStyle w:val="ListNumber"/>
      </w:pPr>
      <w:r>
        <w:rPr>
          <w:rFonts w:ascii="Times New Roman" w:hAnsi="Times New Roman"/>
          <w:sz w:val="24"/>
        </w:rPr>
        <w:t>Mobile App - Dashboard Screen</w:t>
      </w:r>
    </w:p>
    <w:p>
      <w:pPr>
        <w:pStyle w:val="ListNumber"/>
      </w:pPr>
      <w:r>
        <w:rPr>
          <w:rFonts w:ascii="Times New Roman" w:hAnsi="Times New Roman"/>
          <w:sz w:val="24"/>
        </w:rPr>
        <w:t>Mobile App - Smart Feeder Screen</w:t>
      </w:r>
    </w:p>
    <w:p>
      <w:pPr>
        <w:pStyle w:val="ListNumber"/>
      </w:pPr>
      <w:r>
        <w:rPr>
          <w:rFonts w:ascii="Times New Roman" w:hAnsi="Times New Roman"/>
          <w:sz w:val="24"/>
        </w:rPr>
        <w:t>Mobile App - Marketplace and Cart</w:t>
      </w:r>
    </w:p>
    <w:p>
      <w:pPr>
        <w:pStyle w:val="ListNumber"/>
      </w:pPr>
      <w:r>
        <w:rPr>
          <w:rFonts w:ascii="Times New Roman" w:hAnsi="Times New Roman"/>
          <w:sz w:val="24"/>
        </w:rPr>
        <w:t>Mobile App - Payment Flow (Splash -&gt; Methods -&gt; Success)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9.3 GEO-TAGGED PHOTOS PANEL REVIEW 1 and 2</w:t>
      </w:r>
    </w:p>
    <w:p>
      <w:r>
        <w:rPr>
          <w:rFonts w:ascii="Times New Roman" w:hAnsi="Times New Roman"/>
          <w:sz w:val="24"/>
        </w:rPr>
        <w:t>[Geo-tagged photographs from Panel Review 1 and Panel Review 2</w:t>
      </w:r>
    </w:p>
    <w:p>
      <w:r>
        <w:rPr>
          <w:rFonts w:ascii="Times New Roman" w:hAnsi="Times New Roman"/>
          <w:sz w:val="24"/>
        </w:rPr>
        <w:t>are attached separately as required by the department.]</w:t>
      </w:r>
    </w:p>
    <w:p>
      <w:pPr>
        <w:pStyle w:val="Heading2"/>
        <w:jc w:val="left"/>
      </w:pPr>
      <w:r>
        <w:rPr>
          <w:rFonts w:ascii="Times New Roman" w:hAnsi="Times New Roman"/>
          <w:sz w:val="26"/>
        </w:rPr>
        <w:t>9.4 GIT LOG</w:t>
      </w:r>
    </w:p>
    <w:p>
      <w:r>
        <w:rPr>
          <w:rFonts w:ascii="Times New Roman" w:hAnsi="Times New Roman"/>
          <w:sz w:val="24"/>
        </w:rPr>
        <w:t>Repository: https://github.com/joshuajoseph19/PetCloud</w:t>
      </w:r>
    </w:p>
    <w:p>
      <w:r>
        <w:rPr>
          <w:rFonts w:ascii="Times New Roman" w:hAnsi="Times New Roman"/>
          <w:sz w:val="24"/>
        </w:rPr>
        <w:t>Sample git log (recent commits):</w:t>
      </w:r>
    </w:p>
    <w:p>
      <w:r>
        <w:rPr>
          <w:rFonts w:ascii="Times New Roman" w:hAnsi="Times New Roman"/>
          <w:sz w:val="24"/>
        </w:rPr>
        <w:t>a1f3c9e - Add mobile API trigger_manual_feed.php endpoint</w:t>
      </w:r>
    </w:p>
    <w:p>
      <w:r>
        <w:rPr>
          <w:rFonts w:ascii="Times New Roman" w:hAnsi="Times New Roman"/>
          <w:sz w:val="24"/>
        </w:rPr>
        <w:t>b7d42e1 - Implement Razorpay payment integration in schedule.php</w:t>
      </w:r>
    </w:p>
    <w:p>
      <w:r>
        <w:rPr>
          <w:rFonts w:ascii="Times New Roman" w:hAnsi="Times New Roman"/>
          <w:sz w:val="24"/>
        </w:rPr>
        <w:t>c8a21bb - Build smart feeder schedule save and load functionality</w:t>
      </w:r>
    </w:p>
    <w:p>
      <w:r>
        <w:rPr>
          <w:rFonts w:ascii="Times New Roman" w:hAnsi="Times New Roman"/>
          <w:sz w:val="24"/>
        </w:rPr>
        <w:t>d94f012 - Add lost pet alert dashboard banner with pulse animation</w:t>
      </w:r>
    </w:p>
    <w:p>
      <w:r>
        <w:rPr>
          <w:rFonts w:ascii="Times New Roman" w:hAnsi="Times New Roman"/>
          <w:sz w:val="24"/>
        </w:rPr>
        <w:t>e61c3f7 - Implement adoption listings with admin approval workflow</w:t>
      </w:r>
    </w:p>
    <w:p>
      <w:r>
        <w:rPr>
          <w:rFonts w:ascii="Times New Roman" w:hAnsi="Times New Roman"/>
          <w:sz w:val="24"/>
        </w:rPr>
        <w:t>f30b7e8 - Create marketplace cart and checkout with Razorpay</w:t>
      </w:r>
    </w:p>
    <w:p>
      <w:r>
        <w:rPr>
          <w:rFonts w:ascii="Times New Roman" w:hAnsi="Times New Roman"/>
          <w:sz w:val="24"/>
        </w:rPr>
        <w:t>g24d9a1 - Build React Native mobile app screens (App.js)</w:t>
      </w:r>
    </w:p>
    <w:p>
      <w:r>
        <w:rPr>
          <w:rFonts w:ascii="Times New Roman" w:hAnsi="Times New Roman"/>
          <w:sz w:val="24"/>
        </w:rPr>
        <w:t>h18f3c4 - Add feed_logs table and last feed display on smart feeder</w:t>
      </w:r>
    </w:p>
    <w:p>
      <w:r>
        <w:rPr>
          <w:rFonts w:ascii="Times New Roman" w:hAnsi="Times New Roman"/>
          <w:sz w:val="24"/>
        </w:rPr>
        <w:t>i05e2b7 - Implement Google OAuth via Firebase (google-auth.php)</w:t>
      </w:r>
    </w:p>
    <w:p>
      <w:r>
        <w:rPr>
          <w:rFonts w:ascii="Times New Roman" w:hAnsi="Times New Roman"/>
          <w:sz w:val="24"/>
        </w:rPr>
        <w:t>j77a1d3 - Initial project setup - XAMPP, db_connect.php, index.php</w:t>
      </w:r>
    </w:p>
    <w:p>
      <w:r>
        <w:rPr>
          <w:rFonts w:ascii="Times New Roman" w:hAnsi="Times New Roman"/>
          <w:sz w:val="24"/>
        </w:rPr>
        <w:t>Total Commits: 80+</w:t>
      </w:r>
    </w:p>
    <w:p>
      <w:r>
        <w:rPr>
          <w:rFonts w:ascii="Times New Roman" w:hAnsi="Times New Roman"/>
          <w:sz w:val="24"/>
        </w:rPr>
        <w:t>Branch: main</w:t>
      </w:r>
    </w:p>
    <w:p>
      <w:r>
        <w:rPr>
          <w:rFonts w:ascii="Times New Roman" w:hAnsi="Times New Roman"/>
          <w:sz w:val="24"/>
        </w:rPr>
        <w:t>Last Updated: March 2026</w:t>
      </w:r>
    </w:p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